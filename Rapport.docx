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17319" w14:textId="77777777" w:rsidR="00BC149C" w:rsidRDefault="00BC149C">
      <w:pPr>
        <w:jc w:val="center"/>
        <w:rPr>
          <w:sz w:val="16"/>
        </w:rPr>
      </w:pPr>
    </w:p>
    <w:p w14:paraId="35D96458" w14:textId="77777777" w:rsidR="00BC149C" w:rsidRPr="00CC20DD" w:rsidRDefault="00000000">
      <w:pPr>
        <w:jc w:val="center"/>
        <w:rPr>
          <w:lang w:val="fr-FR"/>
        </w:rPr>
      </w:pPr>
      <w:r>
        <w:rPr>
          <w:b/>
          <w:color w:val="1F3864"/>
          <w:lang w:val="fr-FR"/>
        </w:rPr>
        <w:t>République Tunisienne</w:t>
      </w:r>
    </w:p>
    <w:p w14:paraId="6FEB4AC6" w14:textId="77777777" w:rsidR="00BC149C" w:rsidRPr="00CC20DD" w:rsidRDefault="00000000">
      <w:pPr>
        <w:jc w:val="center"/>
        <w:rPr>
          <w:lang w:val="fr-FR"/>
        </w:rPr>
      </w:pPr>
      <w:r>
        <w:rPr>
          <w:color w:val="1F3864"/>
          <w:sz w:val="20"/>
          <w:szCs w:val="20"/>
          <w:lang w:val="fr-FR"/>
        </w:rPr>
        <w:t>Ministère de l’Enseignement Supérieur et de la Recherche Scientifique</w:t>
      </w:r>
    </w:p>
    <w:p w14:paraId="1876F72D" w14:textId="77777777" w:rsidR="00BC149C" w:rsidRPr="00CC20DD" w:rsidRDefault="00000000">
      <w:pPr>
        <w:jc w:val="center"/>
        <w:rPr>
          <w:lang w:val="fr-FR"/>
        </w:rPr>
      </w:pPr>
      <w:r>
        <w:rPr>
          <w:b/>
          <w:color w:val="1F3864"/>
          <w:lang w:val="fr-FR"/>
        </w:rPr>
        <w:t>Institut Supérieur des Études Technologiques de Sidi Bouzid</w:t>
      </w:r>
    </w:p>
    <w:p w14:paraId="3F242DEB" w14:textId="77777777" w:rsidR="00BC149C" w:rsidRPr="00CC20DD" w:rsidRDefault="00BC149C" w:rsidP="00CC20DD">
      <w:pPr>
        <w:rPr>
          <w:sz w:val="28"/>
          <w:lang w:val="fr-FR"/>
        </w:rPr>
      </w:pPr>
    </w:p>
    <w:p w14:paraId="6A026AF5" w14:textId="77777777" w:rsidR="00BC149C" w:rsidRPr="00CC20DD" w:rsidRDefault="00BC149C">
      <w:pPr>
        <w:pBdr>
          <w:bottom w:val="single" w:sz="12" w:space="1" w:color="1F3864"/>
        </w:pBdr>
        <w:spacing w:before="60" w:after="60"/>
        <w:jc w:val="center"/>
        <w:rPr>
          <w:lang w:val="fr-FR"/>
        </w:rPr>
      </w:pPr>
    </w:p>
    <w:p w14:paraId="79CE29FE" w14:textId="77777777" w:rsidR="00BC149C" w:rsidRPr="00CC20DD" w:rsidRDefault="00000000">
      <w:pPr>
        <w:spacing w:before="240" w:after="120"/>
        <w:jc w:val="center"/>
        <w:rPr>
          <w:lang w:val="fr-FR"/>
        </w:rPr>
      </w:pPr>
      <w:r>
        <w:rPr>
          <w:b/>
          <w:caps/>
          <w:color w:val="1F3864"/>
          <w:sz w:val="56"/>
          <w:szCs w:val="56"/>
          <w:lang w:val="fr-FR"/>
        </w:rPr>
        <w:t>RAPPORT DE PROJET</w:t>
      </w:r>
    </w:p>
    <w:p w14:paraId="752DF22D" w14:textId="77777777" w:rsidR="00BC149C" w:rsidRPr="00CC20DD" w:rsidRDefault="00BC149C">
      <w:pPr>
        <w:pBdr>
          <w:bottom w:val="single" w:sz="12" w:space="1" w:color="1F3864"/>
        </w:pBdr>
        <w:spacing w:before="60" w:after="60"/>
        <w:jc w:val="center"/>
        <w:rPr>
          <w:lang w:val="fr-FR"/>
        </w:rPr>
      </w:pPr>
    </w:p>
    <w:p w14:paraId="7EB0A0C1" w14:textId="77777777" w:rsidR="00BC149C" w:rsidRPr="00CC20DD" w:rsidRDefault="00BC149C">
      <w:pPr>
        <w:jc w:val="center"/>
        <w:rPr>
          <w:sz w:val="20"/>
          <w:lang w:val="fr-FR"/>
        </w:rPr>
      </w:pPr>
    </w:p>
    <w:p w14:paraId="5914086B" w14:textId="77777777" w:rsidR="00BC149C" w:rsidRPr="00CC20DD" w:rsidRDefault="00000000">
      <w:pPr>
        <w:jc w:val="center"/>
        <w:rPr>
          <w:lang w:val="fr-FR"/>
        </w:rPr>
      </w:pPr>
      <w:r>
        <w:rPr>
          <w:b/>
          <w:color w:val="C55A11"/>
          <w:sz w:val="44"/>
          <w:szCs w:val="44"/>
          <w:lang w:val="fr-FR"/>
        </w:rPr>
        <w:t>School Manager</w:t>
      </w:r>
    </w:p>
    <w:p w14:paraId="7093D7E5" w14:textId="77777777" w:rsidR="00BC149C" w:rsidRPr="00CC20DD" w:rsidRDefault="00000000">
      <w:pPr>
        <w:spacing w:before="80"/>
        <w:jc w:val="center"/>
        <w:rPr>
          <w:lang w:val="fr-FR"/>
        </w:rPr>
      </w:pPr>
      <w:r>
        <w:rPr>
          <w:i/>
          <w:color w:val="404040"/>
          <w:sz w:val="28"/>
          <w:szCs w:val="28"/>
          <w:lang w:val="fr-FR"/>
        </w:rPr>
        <w:t>Application Mobile de Gestion Scolaire</w:t>
      </w:r>
    </w:p>
    <w:p w14:paraId="72CE6306" w14:textId="77777777" w:rsidR="00BC149C" w:rsidRPr="00CC20DD" w:rsidRDefault="00BC149C">
      <w:pPr>
        <w:jc w:val="center"/>
        <w:rPr>
          <w:sz w:val="36"/>
          <w:lang w:val="fr-FR"/>
        </w:rPr>
      </w:pPr>
    </w:p>
    <w:p w14:paraId="72B9E0AD" w14:textId="77777777" w:rsidR="00BC149C" w:rsidRPr="00CC20DD" w:rsidRDefault="00BC149C">
      <w:pPr>
        <w:jc w:val="center"/>
        <w:rPr>
          <w:sz w:val="28"/>
          <w:lang w:val="fr-FR"/>
        </w:rPr>
      </w:pPr>
    </w:p>
    <w:p w14:paraId="5FED44A8" w14:textId="77777777" w:rsidR="00BC149C" w:rsidRPr="00CC20DD" w:rsidRDefault="00000000">
      <w:pPr>
        <w:jc w:val="center"/>
        <w:rPr>
          <w:lang w:val="fr-FR"/>
        </w:rPr>
      </w:pPr>
      <w:r>
        <w:rPr>
          <w:b/>
          <w:color w:val="1F3864"/>
          <w:sz w:val="26"/>
          <w:szCs w:val="26"/>
          <w:lang w:val="fr-FR"/>
        </w:rPr>
        <w:t>Réalisé par :</w:t>
      </w:r>
    </w:p>
    <w:p w14:paraId="2C6FCBF5" w14:textId="77777777" w:rsidR="00BC149C" w:rsidRPr="00CC20DD" w:rsidRDefault="00000000">
      <w:pPr>
        <w:spacing w:before="40"/>
        <w:jc w:val="center"/>
        <w:rPr>
          <w:lang w:val="fr-FR"/>
        </w:rPr>
      </w:pPr>
      <w:r>
        <w:rPr>
          <w:color w:val="000000"/>
          <w:sz w:val="26"/>
          <w:szCs w:val="26"/>
          <w:lang w:val="fr-FR"/>
        </w:rPr>
        <w:t>Jihen Mbarki</w:t>
      </w:r>
    </w:p>
    <w:p w14:paraId="57F03132" w14:textId="77777777" w:rsidR="00BC149C" w:rsidRPr="00CC20DD" w:rsidRDefault="00000000">
      <w:pPr>
        <w:jc w:val="center"/>
        <w:rPr>
          <w:lang w:val="fr-FR"/>
        </w:rPr>
      </w:pPr>
      <w:r>
        <w:rPr>
          <w:color w:val="000000"/>
          <w:sz w:val="26"/>
          <w:szCs w:val="26"/>
          <w:lang w:val="fr-FR"/>
        </w:rPr>
        <w:t>Yassmin Hajlloui</w:t>
      </w:r>
    </w:p>
    <w:p w14:paraId="349C3809" w14:textId="77777777" w:rsidR="00BC149C" w:rsidRPr="00CC20DD" w:rsidRDefault="00BC149C">
      <w:pPr>
        <w:jc w:val="center"/>
        <w:rPr>
          <w:sz w:val="20"/>
          <w:lang w:val="fr-FR"/>
        </w:rPr>
      </w:pPr>
    </w:p>
    <w:p w14:paraId="681E882F" w14:textId="77777777" w:rsidR="00BC149C" w:rsidRPr="00CC20DD" w:rsidRDefault="00000000">
      <w:pPr>
        <w:jc w:val="center"/>
        <w:rPr>
          <w:lang w:val="fr-FR"/>
        </w:rPr>
      </w:pPr>
      <w:r>
        <w:rPr>
          <w:b/>
          <w:color w:val="1F3864"/>
          <w:sz w:val="26"/>
          <w:szCs w:val="26"/>
          <w:lang w:val="fr-FR"/>
        </w:rPr>
        <w:t>Encadré par :</w:t>
      </w:r>
    </w:p>
    <w:p w14:paraId="765B67E2" w14:textId="26D2D9C9" w:rsidR="00BC149C" w:rsidRPr="00CC20DD" w:rsidRDefault="00CC20DD">
      <w:pPr>
        <w:spacing w:before="40"/>
        <w:jc w:val="center"/>
        <w:rPr>
          <w:lang w:val="fr-FR"/>
        </w:rPr>
      </w:pPr>
      <w:r>
        <w:rPr>
          <w:i/>
          <w:color w:val="808080"/>
          <w:sz w:val="24"/>
          <w:szCs w:val="24"/>
          <w:lang w:val="fr-FR"/>
        </w:rPr>
        <w:t>Weal Bouazizi</w:t>
      </w:r>
    </w:p>
    <w:p w14:paraId="2BAD5020" w14:textId="77777777" w:rsidR="00BC149C" w:rsidRPr="00CC20DD" w:rsidRDefault="00BC149C">
      <w:pPr>
        <w:jc w:val="center"/>
        <w:rPr>
          <w:sz w:val="28"/>
          <w:lang w:val="fr-FR"/>
        </w:rPr>
      </w:pPr>
    </w:p>
    <w:p w14:paraId="32E79B64" w14:textId="77777777" w:rsidR="00BC149C" w:rsidRPr="00CC20DD" w:rsidRDefault="00BC149C">
      <w:pPr>
        <w:jc w:val="center"/>
        <w:rPr>
          <w:sz w:val="28"/>
          <w:lang w:val="fr-FR"/>
        </w:rPr>
      </w:pPr>
    </w:p>
    <w:p w14:paraId="7A4114E8" w14:textId="77777777" w:rsidR="00BC149C" w:rsidRPr="00CC20DD" w:rsidRDefault="00BC149C">
      <w:pPr>
        <w:pBdr>
          <w:bottom w:val="single" w:sz="6" w:space="1" w:color="C55A11"/>
        </w:pBdr>
        <w:spacing w:before="60" w:after="60"/>
        <w:jc w:val="center"/>
        <w:rPr>
          <w:lang w:val="fr-FR"/>
        </w:rPr>
      </w:pPr>
    </w:p>
    <w:p w14:paraId="2DCBF05C" w14:textId="77777777" w:rsidR="00BC149C" w:rsidRPr="00CC20DD" w:rsidRDefault="00000000">
      <w:pPr>
        <w:spacing w:before="120"/>
        <w:jc w:val="center"/>
        <w:rPr>
          <w:lang w:val="fr-FR"/>
        </w:rPr>
      </w:pPr>
      <w:r>
        <w:rPr>
          <w:b/>
          <w:color w:val="1F3864"/>
          <w:sz w:val="24"/>
          <w:szCs w:val="24"/>
          <w:lang w:val="fr-FR"/>
        </w:rPr>
        <w:t>Année Universitaire 2025 – 2026</w:t>
      </w:r>
    </w:p>
    <w:p w14:paraId="03D0B871" w14:textId="77777777" w:rsidR="00BC149C" w:rsidRPr="00CC20DD" w:rsidRDefault="00000000">
      <w:pPr>
        <w:rPr>
          <w:lang w:val="fr-FR"/>
        </w:rPr>
      </w:pPr>
      <w:r>
        <w:rPr>
          <w:lang w:val="fr-FR"/>
        </w:rPr>
        <w:lastRenderedPageBreak/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fr-FR"/>
        </w:rPr>
        <w:id w:val="-833456906"/>
        <w:docPartObj>
          <w:docPartGallery w:val="Table of Contents"/>
          <w:docPartUnique/>
        </w:docPartObj>
      </w:sdtPr>
      <w:sdtContent>
        <w:p w14:paraId="1FD1F5BC" w14:textId="6BEC669C" w:rsidR="003B4564" w:rsidRPr="00CC20DD" w:rsidRDefault="003B4564">
          <w:pPr>
            <w:pStyle w:val="TOCHeading"/>
            <w:rPr>
              <w:lang w:val="fr-FR"/>
            </w:rPr>
          </w:pPr>
          <w:r>
            <w:rPr>
              <w:lang w:val="fr-FR"/>
            </w:rPr>
            <w:t>Table des matières</w:t>
          </w:r>
        </w:p>
        <w:p w14:paraId="49C0EAA5" w14:textId="6456C289" w:rsidR="00886D61" w:rsidRDefault="003B456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082007" w:history="1">
            <w:r>
              <w:rPr>
                <w:rStyle w:val="Hyperlink"/>
                <w:noProof/>
                <w:lang w:val="fr-FR"/>
              </w:rPr>
              <w:t>1. Introduction Générale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68573" w14:textId="7E19C04E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08" w:history="1">
            <w:r>
              <w:rPr>
                <w:rStyle w:val="Hyperlink"/>
                <w:noProof/>
                <w:lang w:val="fr-FR"/>
              </w:rPr>
              <w:t>2. Présentation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A4785" w14:textId="62F4A715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09" w:history="1">
            <w:r>
              <w:rPr>
                <w:rStyle w:val="Hyperlink"/>
                <w:noProof/>
                <w:lang w:val="fr-FR"/>
              </w:rPr>
              <w:t>3. Étude de l’existant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6A2BE" w14:textId="3F23F5F9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10" w:history="1">
            <w:r>
              <w:rPr>
                <w:rStyle w:val="Hyperlink"/>
                <w:noProof/>
                <w:lang w:val="fr-FR"/>
              </w:rPr>
              <w:t>4. Solution proposée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E1C61" w14:textId="5AF719C5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11" w:history="1">
            <w:r>
              <w:rPr>
                <w:rStyle w:val="Hyperlink"/>
                <w:noProof/>
                <w:lang w:val="fr-FR"/>
              </w:rPr>
              <w:t>5. Méthodologie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38868" w14:textId="43E1ADA7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12" w:history="1">
            <w:r>
              <w:rPr>
                <w:rStyle w:val="Hyperlink"/>
                <w:noProof/>
                <w:lang w:val="fr-FR"/>
              </w:rPr>
              <w:t>6. Acteurs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4EF73" w14:textId="11FB6E30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13" w:history="1">
            <w:r>
              <w:rPr>
                <w:rStyle w:val="Hyperlink"/>
                <w:rFonts w:ascii="Times New Roman" w:eastAsia="Times New Roman" w:hAnsi="Times New Roman" w:cs="Times New Roman"/>
                <w:noProof/>
                <w:lang w:val="fr-FR" w:eastAsia="fr-TN"/>
              </w:rPr>
              <w:t>7.Spécification fonctionnelle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2D74F" w14:textId="36FDA7E1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14" w:history="1">
            <w:r>
              <w:rPr>
                <w:rStyle w:val="Hyperlink"/>
                <w:noProof/>
                <w:lang w:val="fr-FR"/>
              </w:rPr>
              <w:t>Les spécifications fonctionnelles décrivent l’ensemble des services que le système doit offrir aux utilisateurs.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AC4F2" w14:textId="6B52361D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15" w:history="1">
            <w:r>
              <w:rPr>
                <w:rStyle w:val="Hyperlink"/>
                <w:noProof/>
                <w:lang w:val="fr-FR"/>
              </w:rPr>
              <w:t>7.1 Gestion de l’authentification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24A2F" w14:textId="3FB4A7A7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16" w:history="1">
            <w:r>
              <w:rPr>
                <w:rStyle w:val="Hyperlink"/>
                <w:noProof/>
                <w:lang w:val="fr-FR"/>
              </w:rPr>
              <w:t>Description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4D7D9" w14:textId="14E2E4CA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17" w:history="1">
            <w:r>
              <w:rPr>
                <w:rStyle w:val="Hyperlink"/>
                <w:noProof/>
                <w:lang w:val="fr-FR"/>
              </w:rPr>
              <w:t>Le système doit permettre à l’étudiant de s’authentifier afin d’accéder à ses données personnelles.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97386" w14:textId="5F88C04A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18" w:history="1">
            <w:r>
              <w:rPr>
                <w:rStyle w:val="Hyperlink"/>
                <w:noProof/>
                <w:lang w:val="fr-FR"/>
              </w:rPr>
              <w:t>Fonctionnalités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1D7C4" w14:textId="3BF4F436" w:rsidR="00886D61" w:rsidRDefault="00886D61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19" w:history="1">
            <w:r>
              <w:rPr>
                <w:rStyle w:val="Hyperlink"/>
                <w:rFonts w:ascii="Wingdings" w:hAnsi="Wingdings"/>
                <w:noProof/>
                <w:lang w:val="fr-FR"/>
              </w:rPr>
              <w:t></w:t>
            </w:r>
            <w:r>
              <w:rPr>
                <w:noProof/>
                <w:kern w:val="2"/>
                <w:sz w:val="24"/>
                <w:szCs w:val="24"/>
                <w:lang w:val="fr-TN" w:eastAsia="fr-TN"/>
                <w14:ligatures w14:val="standardContextual"/>
              </w:rPr>
              <w:tab/>
            </w:r>
            <w:r>
              <w:rPr>
                <w:rStyle w:val="Hyperlink"/>
                <w:noProof/>
                <w:lang w:val="fr-FR"/>
              </w:rPr>
              <w:t>Inscription de l’étudiant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F25E2" w14:textId="0436E3D8" w:rsidR="00886D61" w:rsidRDefault="00886D61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20" w:history="1">
            <w:r>
              <w:rPr>
                <w:rStyle w:val="Hyperlink"/>
                <w:rFonts w:ascii="Wingdings" w:hAnsi="Wingdings"/>
                <w:noProof/>
                <w:lang w:val="fr-FR"/>
              </w:rPr>
              <w:t></w:t>
            </w:r>
            <w:r>
              <w:rPr>
                <w:noProof/>
                <w:kern w:val="2"/>
                <w:sz w:val="24"/>
                <w:szCs w:val="24"/>
                <w:lang w:val="fr-TN" w:eastAsia="fr-TN"/>
                <w14:ligatures w14:val="standardContextual"/>
              </w:rPr>
              <w:tab/>
            </w:r>
            <w:r>
              <w:rPr>
                <w:rStyle w:val="Hyperlink"/>
                <w:noProof/>
                <w:lang w:val="fr-FR"/>
              </w:rPr>
              <w:t>Connexion sécurisée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D4B56" w14:textId="5DD6914C" w:rsidR="00886D61" w:rsidRDefault="00886D61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21" w:history="1">
            <w:r>
              <w:rPr>
                <w:rStyle w:val="Hyperlink"/>
                <w:rFonts w:ascii="Wingdings" w:hAnsi="Wingdings"/>
                <w:noProof/>
                <w:lang w:val="fr-FR"/>
              </w:rPr>
              <w:t></w:t>
            </w:r>
            <w:r>
              <w:rPr>
                <w:noProof/>
                <w:kern w:val="2"/>
                <w:sz w:val="24"/>
                <w:szCs w:val="24"/>
                <w:lang w:val="fr-TN" w:eastAsia="fr-TN"/>
                <w14:ligatures w14:val="standardContextual"/>
              </w:rPr>
              <w:tab/>
            </w:r>
            <w:r>
              <w:rPr>
                <w:rStyle w:val="Hyperlink"/>
                <w:noProof/>
                <w:lang w:val="fr-FR"/>
              </w:rPr>
              <w:t>Déconnexion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FDBDE" w14:textId="55FFBB97" w:rsidR="00886D61" w:rsidRDefault="00886D61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22" w:history="1">
            <w:r>
              <w:rPr>
                <w:rStyle w:val="Hyperlink"/>
                <w:rFonts w:ascii="Wingdings" w:hAnsi="Wingdings"/>
                <w:noProof/>
                <w:lang w:val="fr-FR"/>
              </w:rPr>
              <w:t></w:t>
            </w:r>
            <w:r>
              <w:rPr>
                <w:noProof/>
                <w:kern w:val="2"/>
                <w:sz w:val="24"/>
                <w:szCs w:val="24"/>
                <w:lang w:val="fr-TN" w:eastAsia="fr-TN"/>
                <w14:ligatures w14:val="standardContextual"/>
              </w:rPr>
              <w:tab/>
            </w:r>
            <w:r>
              <w:rPr>
                <w:rStyle w:val="Hyperlink"/>
                <w:noProof/>
                <w:lang w:val="fr-FR"/>
              </w:rPr>
              <w:t>Protection des données personnelles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27AEA" w14:textId="127E4929" w:rsidR="00886D61" w:rsidRDefault="00886D61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23" w:history="1">
            <w:r>
              <w:rPr>
                <w:rStyle w:val="Hyperlink"/>
                <w:noProof/>
                <w:lang w:val="fr-FR"/>
              </w:rPr>
              <w:t>7.2</w:t>
            </w:r>
            <w:r>
              <w:rPr>
                <w:noProof/>
                <w:kern w:val="2"/>
                <w:sz w:val="24"/>
                <w:szCs w:val="24"/>
                <w:lang w:val="fr-TN" w:eastAsia="fr-TN"/>
                <w14:ligatures w14:val="standardContextual"/>
              </w:rPr>
              <w:tab/>
            </w:r>
            <w:r>
              <w:rPr>
                <w:rStyle w:val="Hyperlink"/>
                <w:noProof/>
                <w:lang w:val="fr-FR"/>
              </w:rPr>
              <w:t>Gestion de l’emploi du temps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21D61" w14:textId="740A42F3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24" w:history="1">
            <w:r>
              <w:rPr>
                <w:rStyle w:val="Hyperlink"/>
                <w:noProof/>
                <w:lang w:val="fr-FR"/>
              </w:rPr>
              <w:t>Description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DD8D2" w14:textId="3D3AC427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25" w:history="1">
            <w:r>
              <w:rPr>
                <w:rStyle w:val="Hyperlink"/>
                <w:noProof/>
                <w:lang w:val="fr-FR"/>
              </w:rPr>
              <w:t>L’application permet à l’étudiant de consulter et d’organiser son emploi du temps académique.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3CE2C" w14:textId="6B1E353F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26" w:history="1">
            <w:r>
              <w:rPr>
                <w:rStyle w:val="Hyperlink"/>
                <w:noProof/>
                <w:lang w:val="fr-FR"/>
              </w:rPr>
              <w:t>Fonctionnalités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95EAD" w14:textId="38745DEF" w:rsidR="00886D61" w:rsidRDefault="00886D61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27" w:history="1">
            <w:r>
              <w:rPr>
                <w:rStyle w:val="Hyperlink"/>
                <w:rFonts w:ascii="Wingdings" w:hAnsi="Wingdings"/>
                <w:noProof/>
                <w:lang w:val="fr-FR"/>
              </w:rPr>
              <w:t></w:t>
            </w:r>
            <w:r>
              <w:rPr>
                <w:noProof/>
                <w:kern w:val="2"/>
                <w:sz w:val="24"/>
                <w:szCs w:val="24"/>
                <w:lang w:val="fr-TN" w:eastAsia="fr-TN"/>
                <w14:ligatures w14:val="standardContextual"/>
              </w:rPr>
              <w:tab/>
            </w:r>
            <w:r>
              <w:rPr>
                <w:rStyle w:val="Hyperlink"/>
                <w:noProof/>
                <w:lang w:val="fr-FR"/>
              </w:rPr>
              <w:t>Affichage des cours par jour et par semaine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1F3E0" w14:textId="553E3092" w:rsidR="00886D61" w:rsidRDefault="00886D61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28" w:history="1">
            <w:r>
              <w:rPr>
                <w:rStyle w:val="Hyperlink"/>
                <w:rFonts w:ascii="Wingdings" w:hAnsi="Wingdings"/>
                <w:noProof/>
                <w:lang w:val="fr-FR"/>
              </w:rPr>
              <w:t></w:t>
            </w:r>
            <w:r>
              <w:rPr>
                <w:noProof/>
                <w:kern w:val="2"/>
                <w:sz w:val="24"/>
                <w:szCs w:val="24"/>
                <w:lang w:val="fr-TN" w:eastAsia="fr-TN"/>
                <w14:ligatures w14:val="standardContextual"/>
              </w:rPr>
              <w:tab/>
            </w:r>
            <w:r>
              <w:rPr>
                <w:rStyle w:val="Hyperlink"/>
                <w:noProof/>
                <w:lang w:val="fr-FR"/>
              </w:rPr>
              <w:t>Ajout de séances (cours, TD, TP)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5E131" w14:textId="49C7DC14" w:rsidR="00886D61" w:rsidRDefault="00886D61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29" w:history="1">
            <w:r>
              <w:rPr>
                <w:rStyle w:val="Hyperlink"/>
                <w:rFonts w:ascii="Wingdings" w:hAnsi="Wingdings"/>
                <w:noProof/>
                <w:lang w:val="fr-FR"/>
              </w:rPr>
              <w:t></w:t>
            </w:r>
            <w:r>
              <w:rPr>
                <w:noProof/>
                <w:kern w:val="2"/>
                <w:sz w:val="24"/>
                <w:szCs w:val="24"/>
                <w:lang w:val="fr-TN" w:eastAsia="fr-TN"/>
                <w14:ligatures w14:val="standardContextual"/>
              </w:rPr>
              <w:tab/>
            </w:r>
            <w:r>
              <w:rPr>
                <w:rStyle w:val="Hyperlink"/>
                <w:noProof/>
                <w:lang w:val="fr-FR"/>
              </w:rPr>
              <w:t>Modification et suppression d’un créneau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D08B6" w14:textId="677D8435" w:rsidR="00886D61" w:rsidRDefault="00886D61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30" w:history="1">
            <w:r>
              <w:rPr>
                <w:rStyle w:val="Hyperlink"/>
                <w:rFonts w:ascii="Wingdings" w:hAnsi="Wingdings"/>
                <w:noProof/>
                <w:lang w:val="fr-FR"/>
              </w:rPr>
              <w:t></w:t>
            </w:r>
            <w:r>
              <w:rPr>
                <w:noProof/>
                <w:kern w:val="2"/>
                <w:sz w:val="24"/>
                <w:szCs w:val="24"/>
                <w:lang w:val="fr-TN" w:eastAsia="fr-TN"/>
                <w14:ligatures w14:val="standardContextual"/>
              </w:rPr>
              <w:tab/>
            </w:r>
            <w:r>
              <w:rPr>
                <w:rStyle w:val="Hyperlink"/>
                <w:noProof/>
                <w:lang w:val="fr-FR"/>
              </w:rPr>
              <w:t>Visualisation claire et ergonomique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42E3E" w14:textId="6FF48B0F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31" w:history="1">
            <w:r>
              <w:rPr>
                <w:rStyle w:val="Hyperlink"/>
                <w:noProof/>
                <w:lang w:val="fr-FR"/>
              </w:rPr>
              <w:t>7.3 Gestion des devoirs et examens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EF1BD" w14:textId="59FA5ACB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32" w:history="1">
            <w:r>
              <w:rPr>
                <w:rStyle w:val="Hyperlink"/>
                <w:noProof/>
                <w:lang w:val="fr-FR"/>
              </w:rPr>
              <w:t>Description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CCB1C" w14:textId="070A9C6F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33" w:history="1">
            <w:r>
              <w:rPr>
                <w:rStyle w:val="Hyperlink"/>
                <w:noProof/>
                <w:lang w:val="fr-FR"/>
              </w:rPr>
              <w:t>Cette fonctionnalité permet à l’étudiant de suivre ses devoirs et examens afin d’éviter les oublis.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8B6C8" w14:textId="105F223C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34" w:history="1">
            <w:r>
              <w:rPr>
                <w:rStyle w:val="Hyperlink"/>
                <w:noProof/>
                <w:lang w:val="fr-FR"/>
              </w:rPr>
              <w:t>Fonctionnalités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8E6AE" w14:textId="1E805450" w:rsidR="00886D61" w:rsidRDefault="00886D61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35" w:history="1">
            <w:r>
              <w:rPr>
                <w:rStyle w:val="Hyperlink"/>
                <w:rFonts w:ascii="Wingdings" w:hAnsi="Wingdings"/>
                <w:noProof/>
                <w:lang w:val="fr-FR"/>
              </w:rPr>
              <w:t></w:t>
            </w:r>
            <w:r>
              <w:rPr>
                <w:noProof/>
                <w:kern w:val="2"/>
                <w:sz w:val="24"/>
                <w:szCs w:val="24"/>
                <w:lang w:val="fr-TN" w:eastAsia="fr-TN"/>
                <w14:ligatures w14:val="standardContextual"/>
              </w:rPr>
              <w:tab/>
            </w:r>
            <w:r>
              <w:rPr>
                <w:rStyle w:val="Hyperlink"/>
                <w:noProof/>
                <w:lang w:val="fr-FR"/>
              </w:rPr>
              <w:t>Ajouter un devoir ou un examen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67AC0" w14:textId="7AD41A3B" w:rsidR="00886D61" w:rsidRDefault="00886D61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36" w:history="1">
            <w:r>
              <w:rPr>
                <w:rStyle w:val="Hyperlink"/>
                <w:rFonts w:ascii="Wingdings" w:hAnsi="Wingdings"/>
                <w:noProof/>
                <w:lang w:val="fr-FR"/>
              </w:rPr>
              <w:t></w:t>
            </w:r>
            <w:r>
              <w:rPr>
                <w:noProof/>
                <w:kern w:val="2"/>
                <w:sz w:val="24"/>
                <w:szCs w:val="24"/>
                <w:lang w:val="fr-TN" w:eastAsia="fr-TN"/>
                <w14:ligatures w14:val="standardContextual"/>
              </w:rPr>
              <w:tab/>
            </w:r>
            <w:r>
              <w:rPr>
                <w:rStyle w:val="Hyperlink"/>
                <w:noProof/>
                <w:lang w:val="fr-FR"/>
              </w:rPr>
              <w:t>Définir une date limite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FF3EA" w14:textId="1DF24161" w:rsidR="00886D61" w:rsidRDefault="00886D61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37" w:history="1">
            <w:r>
              <w:rPr>
                <w:rStyle w:val="Hyperlink"/>
                <w:rFonts w:ascii="Wingdings" w:hAnsi="Wingdings"/>
                <w:noProof/>
                <w:lang w:val="fr-FR"/>
              </w:rPr>
              <w:t></w:t>
            </w:r>
            <w:r>
              <w:rPr>
                <w:noProof/>
                <w:kern w:val="2"/>
                <w:sz w:val="24"/>
                <w:szCs w:val="24"/>
                <w:lang w:val="fr-TN" w:eastAsia="fr-TN"/>
                <w14:ligatures w14:val="standardContextual"/>
              </w:rPr>
              <w:tab/>
            </w:r>
            <w:r>
              <w:rPr>
                <w:rStyle w:val="Hyperlink"/>
                <w:noProof/>
                <w:lang w:val="fr-FR"/>
              </w:rPr>
              <w:t>Modifier ou supprimer un devoir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D1B85" w14:textId="5B46B1BA" w:rsidR="00886D61" w:rsidRDefault="00886D61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38" w:history="1">
            <w:r>
              <w:rPr>
                <w:rStyle w:val="Hyperlink"/>
                <w:rFonts w:ascii="Wingdings" w:hAnsi="Wingdings"/>
                <w:noProof/>
                <w:lang w:val="fr-FR"/>
              </w:rPr>
              <w:t></w:t>
            </w:r>
            <w:r>
              <w:rPr>
                <w:noProof/>
                <w:kern w:val="2"/>
                <w:sz w:val="24"/>
                <w:szCs w:val="24"/>
                <w:lang w:val="fr-TN" w:eastAsia="fr-TN"/>
                <w14:ligatures w14:val="standardContextual"/>
              </w:rPr>
              <w:tab/>
            </w:r>
            <w:r>
              <w:rPr>
                <w:rStyle w:val="Hyperlink"/>
                <w:noProof/>
                <w:lang w:val="fr-FR"/>
              </w:rPr>
              <w:t>Marquer un devoir comme terminé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58A0A" w14:textId="7331C646" w:rsidR="00886D61" w:rsidRDefault="00886D61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39" w:history="1">
            <w:r>
              <w:rPr>
                <w:rStyle w:val="Hyperlink"/>
                <w:noProof/>
                <w:lang w:val="fr-FR"/>
              </w:rPr>
              <w:t>7.3</w:t>
            </w:r>
            <w:r>
              <w:rPr>
                <w:noProof/>
                <w:kern w:val="2"/>
                <w:sz w:val="24"/>
                <w:szCs w:val="24"/>
                <w:lang w:val="fr-TN" w:eastAsia="fr-TN"/>
                <w14:ligatures w14:val="standardContextual"/>
              </w:rPr>
              <w:tab/>
            </w:r>
            <w:r>
              <w:rPr>
                <w:rStyle w:val="Hyperlink"/>
                <w:noProof/>
                <w:lang w:val="fr-FR"/>
              </w:rPr>
              <w:t>Gestion des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DA1D6" w14:textId="57B517AC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40" w:history="1">
            <w:r>
              <w:rPr>
                <w:rStyle w:val="Hyperlink"/>
                <w:noProof/>
                <w:lang w:val="fr-FR"/>
              </w:rPr>
              <w:t>Description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6607E" w14:textId="6AF49D5E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41" w:history="1">
            <w:r>
              <w:rPr>
                <w:rStyle w:val="Hyperlink"/>
                <w:noProof/>
                <w:lang w:val="fr-FR"/>
              </w:rPr>
              <w:t>L’étudiant peut consulter ses notes et suivre son évolution académique.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07BC4" w14:textId="2AC6988E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42" w:history="1">
            <w:r>
              <w:rPr>
                <w:rStyle w:val="Hyperlink"/>
                <w:noProof/>
                <w:lang w:val="fr-FR"/>
              </w:rPr>
              <w:t>Fonctionnalités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8FEAB" w14:textId="20E53AEC" w:rsidR="00886D61" w:rsidRDefault="00886D61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43" w:history="1">
            <w:r>
              <w:rPr>
                <w:rStyle w:val="Hyperlink"/>
                <w:rFonts w:ascii="Wingdings" w:hAnsi="Wingdings"/>
                <w:noProof/>
                <w:lang w:val="fr-FR"/>
              </w:rPr>
              <w:t></w:t>
            </w:r>
            <w:r>
              <w:rPr>
                <w:noProof/>
                <w:kern w:val="2"/>
                <w:sz w:val="24"/>
                <w:szCs w:val="24"/>
                <w:lang w:val="fr-TN" w:eastAsia="fr-TN"/>
                <w14:ligatures w14:val="standardContextual"/>
              </w:rPr>
              <w:tab/>
            </w:r>
            <w:r>
              <w:rPr>
                <w:rStyle w:val="Hyperlink"/>
                <w:noProof/>
                <w:lang w:val="fr-FR"/>
              </w:rPr>
              <w:t>Consultation des notes par matière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ED89C" w14:textId="766FE2AC" w:rsidR="00886D61" w:rsidRDefault="00886D61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44" w:history="1">
            <w:r>
              <w:rPr>
                <w:rStyle w:val="Hyperlink"/>
                <w:rFonts w:ascii="Wingdings" w:hAnsi="Wingdings"/>
                <w:noProof/>
                <w:lang w:val="fr-FR"/>
              </w:rPr>
              <w:t></w:t>
            </w:r>
            <w:r>
              <w:rPr>
                <w:noProof/>
                <w:kern w:val="2"/>
                <w:sz w:val="24"/>
                <w:szCs w:val="24"/>
                <w:lang w:val="fr-TN" w:eastAsia="fr-TN"/>
                <w14:ligatures w14:val="standardContextual"/>
              </w:rPr>
              <w:tab/>
            </w:r>
            <w:r>
              <w:rPr>
                <w:rStyle w:val="Hyperlink"/>
                <w:noProof/>
                <w:lang w:val="fr-FR"/>
              </w:rPr>
              <w:t>Calcul automatique des moyennes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8C77D" w14:textId="6BCFDA3C" w:rsidR="00886D61" w:rsidRDefault="00886D61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45" w:history="1">
            <w:r>
              <w:rPr>
                <w:rStyle w:val="Hyperlink"/>
                <w:rFonts w:ascii="Wingdings" w:hAnsi="Wingdings"/>
                <w:noProof/>
                <w:lang w:val="fr-FR"/>
              </w:rPr>
              <w:t></w:t>
            </w:r>
            <w:r>
              <w:rPr>
                <w:noProof/>
                <w:kern w:val="2"/>
                <w:sz w:val="24"/>
                <w:szCs w:val="24"/>
                <w:lang w:val="fr-TN" w:eastAsia="fr-TN"/>
                <w14:ligatures w14:val="standardContextual"/>
              </w:rPr>
              <w:tab/>
            </w:r>
            <w:r>
              <w:rPr>
                <w:rStyle w:val="Hyperlink"/>
                <w:noProof/>
                <w:lang w:val="fr-FR"/>
              </w:rPr>
              <w:t>Historique des résultats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9F90D" w14:textId="75BCE380" w:rsidR="00886D61" w:rsidRDefault="00886D61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46" w:history="1">
            <w:r>
              <w:rPr>
                <w:rStyle w:val="Hyperlink"/>
                <w:noProof/>
                <w:lang w:val="fr-FR"/>
              </w:rPr>
              <w:t>7.4</w:t>
            </w:r>
            <w:r>
              <w:rPr>
                <w:noProof/>
                <w:kern w:val="2"/>
                <w:sz w:val="24"/>
                <w:szCs w:val="24"/>
                <w:lang w:val="fr-TN" w:eastAsia="fr-TN"/>
                <w14:ligatures w14:val="standardContextual"/>
              </w:rPr>
              <w:tab/>
            </w:r>
            <w:r>
              <w:rPr>
                <w:rStyle w:val="Hyperlink"/>
                <w:noProof/>
                <w:lang w:val="fr-FR"/>
              </w:rPr>
              <w:t>Gestion des 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43E1D" w14:textId="7D1EECE4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47" w:history="1">
            <w:r>
              <w:rPr>
                <w:rStyle w:val="Hyperlink"/>
                <w:noProof/>
                <w:lang w:val="fr-FR"/>
              </w:rPr>
              <w:t>Description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FC8EF" w14:textId="224981E4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48" w:history="1">
            <w:r>
              <w:rPr>
                <w:rStyle w:val="Hyperlink"/>
                <w:noProof/>
                <w:lang w:val="fr-FR"/>
              </w:rPr>
              <w:t>Le système envoie des notifications automatiques pour rappeler les événements importants.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C4FF7" w14:textId="63F4583B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49" w:history="1">
            <w:r>
              <w:rPr>
                <w:rStyle w:val="Hyperlink"/>
                <w:noProof/>
                <w:lang w:val="fr-FR"/>
              </w:rPr>
              <w:t>Fonctionnalités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49A16" w14:textId="36D83D02" w:rsidR="00886D61" w:rsidRDefault="00886D61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50" w:history="1">
            <w:r>
              <w:rPr>
                <w:rStyle w:val="Hyperlink"/>
                <w:rFonts w:ascii="Wingdings" w:hAnsi="Wingdings"/>
                <w:noProof/>
                <w:lang w:val="fr-FR"/>
              </w:rPr>
              <w:t></w:t>
            </w:r>
            <w:r>
              <w:rPr>
                <w:noProof/>
                <w:kern w:val="2"/>
                <w:sz w:val="24"/>
                <w:szCs w:val="24"/>
                <w:lang w:val="fr-TN" w:eastAsia="fr-TN"/>
                <w14:ligatures w14:val="standardContextual"/>
              </w:rPr>
              <w:tab/>
            </w:r>
            <w:r>
              <w:rPr>
                <w:rStyle w:val="Hyperlink"/>
                <w:noProof/>
                <w:lang w:val="fr-FR"/>
              </w:rPr>
              <w:t>Notifications pour les devoirs à venir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81249" w14:textId="1BABB059" w:rsidR="00886D61" w:rsidRDefault="00886D61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51" w:history="1">
            <w:r>
              <w:rPr>
                <w:rStyle w:val="Hyperlink"/>
                <w:rFonts w:ascii="Wingdings" w:hAnsi="Wingdings"/>
                <w:noProof/>
                <w:lang w:val="fr-FR"/>
              </w:rPr>
              <w:t></w:t>
            </w:r>
            <w:r>
              <w:rPr>
                <w:noProof/>
                <w:kern w:val="2"/>
                <w:sz w:val="24"/>
                <w:szCs w:val="24"/>
                <w:lang w:val="fr-TN" w:eastAsia="fr-TN"/>
                <w14:ligatures w14:val="standardContextual"/>
              </w:rPr>
              <w:tab/>
            </w:r>
            <w:r>
              <w:rPr>
                <w:rStyle w:val="Hyperlink"/>
                <w:noProof/>
                <w:lang w:val="fr-FR"/>
              </w:rPr>
              <w:t>Rappels d’examens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2619F" w14:textId="1EBC68F5" w:rsidR="00886D61" w:rsidRDefault="00886D61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52" w:history="1">
            <w:r>
              <w:rPr>
                <w:rStyle w:val="Hyperlink"/>
                <w:rFonts w:ascii="Wingdings" w:hAnsi="Wingdings"/>
                <w:noProof/>
                <w:lang w:val="fr-FR"/>
              </w:rPr>
              <w:t></w:t>
            </w:r>
            <w:r>
              <w:rPr>
                <w:noProof/>
                <w:kern w:val="2"/>
                <w:sz w:val="24"/>
                <w:szCs w:val="24"/>
                <w:lang w:val="fr-TN" w:eastAsia="fr-TN"/>
                <w14:ligatures w14:val="standardContextual"/>
              </w:rPr>
              <w:tab/>
            </w:r>
            <w:r>
              <w:rPr>
                <w:rStyle w:val="Hyperlink"/>
                <w:noProof/>
                <w:lang w:val="fr-FR"/>
              </w:rPr>
              <w:t>Notifications personnalisées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7E834" w14:textId="246D6B64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53" w:history="1">
            <w:r>
              <w:rPr>
                <w:rStyle w:val="Hyperlink"/>
                <w:rFonts w:ascii="Times New Roman" w:eastAsia="Times New Roman" w:hAnsi="Times New Roman" w:cs="Times New Roman"/>
                <w:noProof/>
                <w:lang w:val="fr-FR" w:eastAsia="fr-TN"/>
              </w:rPr>
              <w:t>8  Spécification non fonctionnelle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3EBC2" w14:textId="4BFBCE61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54" w:history="1">
            <w:r>
              <w:rPr>
                <w:rStyle w:val="Hyperlink"/>
                <w:noProof/>
                <w:lang w:val="fr-FR"/>
              </w:rPr>
              <w:t>Les exigences non fonctionnelles définissent les contraintes de qualité du système.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8354A" w14:textId="489BEDA0" w:rsidR="00886D61" w:rsidRDefault="00886D61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55" w:history="1">
            <w:r>
              <w:rPr>
                <w:rStyle w:val="Hyperlink"/>
                <w:noProof/>
                <w:lang w:val="fr-FR"/>
              </w:rPr>
              <w:t>1.</w:t>
            </w:r>
            <w:r>
              <w:rPr>
                <w:noProof/>
                <w:kern w:val="2"/>
                <w:sz w:val="24"/>
                <w:szCs w:val="24"/>
                <w:lang w:val="fr-TN" w:eastAsia="fr-TN"/>
                <w14:ligatures w14:val="standardContextual"/>
              </w:rPr>
              <w:tab/>
            </w:r>
            <w:r>
              <w:rPr>
                <w:rStyle w:val="Hyperlink"/>
                <w:noProof/>
                <w:lang w:val="fr-FR"/>
              </w:rPr>
              <w:t>Sécurité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11A1E" w14:textId="6119DF1C" w:rsidR="00886D61" w:rsidRDefault="00886D61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56" w:history="1">
            <w:r>
              <w:rPr>
                <w:rStyle w:val="Hyperlink"/>
                <w:rFonts w:ascii="Symbol" w:hAnsi="Symbol"/>
                <w:noProof/>
                <w:lang w:val="fr-FR"/>
              </w:rPr>
              <w:t></w:t>
            </w:r>
            <w:r>
              <w:rPr>
                <w:noProof/>
                <w:kern w:val="2"/>
                <w:sz w:val="24"/>
                <w:szCs w:val="24"/>
                <w:lang w:val="fr-TN" w:eastAsia="fr-TN"/>
                <w14:ligatures w14:val="standardContextual"/>
              </w:rPr>
              <w:tab/>
            </w:r>
            <w:r>
              <w:rPr>
                <w:rStyle w:val="Hyperlink"/>
                <w:noProof/>
                <w:lang w:val="fr-FR"/>
              </w:rPr>
              <w:t>Authentification sécurisée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3E09E" w14:textId="32219EEF" w:rsidR="00886D61" w:rsidRDefault="00886D61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57" w:history="1">
            <w:r>
              <w:rPr>
                <w:rStyle w:val="Hyperlink"/>
                <w:rFonts w:ascii="Symbol" w:hAnsi="Symbol"/>
                <w:noProof/>
                <w:lang w:val="fr-FR"/>
              </w:rPr>
              <w:t></w:t>
            </w:r>
            <w:r>
              <w:rPr>
                <w:noProof/>
                <w:kern w:val="2"/>
                <w:sz w:val="24"/>
                <w:szCs w:val="24"/>
                <w:lang w:val="fr-TN" w:eastAsia="fr-TN"/>
                <w14:ligatures w14:val="standardContextual"/>
              </w:rPr>
              <w:tab/>
            </w:r>
            <w:r>
              <w:rPr>
                <w:rStyle w:val="Hyperlink"/>
                <w:noProof/>
                <w:lang w:val="fr-FR"/>
              </w:rPr>
              <w:t>Protection des données personnelles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CE092" w14:textId="41720597" w:rsidR="00886D61" w:rsidRDefault="00886D61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58" w:history="1">
            <w:r>
              <w:rPr>
                <w:rStyle w:val="Hyperlink"/>
                <w:rFonts w:ascii="Symbol" w:hAnsi="Symbol"/>
                <w:noProof/>
                <w:lang w:val="fr-FR"/>
              </w:rPr>
              <w:t></w:t>
            </w:r>
            <w:r>
              <w:rPr>
                <w:noProof/>
                <w:kern w:val="2"/>
                <w:sz w:val="24"/>
                <w:szCs w:val="24"/>
                <w:lang w:val="fr-TN" w:eastAsia="fr-TN"/>
                <w14:ligatures w14:val="standardContextual"/>
              </w:rPr>
              <w:tab/>
            </w:r>
            <w:r>
              <w:rPr>
                <w:rStyle w:val="Hyperlink"/>
                <w:noProof/>
                <w:lang w:val="fr-FR"/>
              </w:rPr>
              <w:t>Accès restreint aux informations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00C57" w14:textId="06693CD3" w:rsidR="00886D61" w:rsidRDefault="00886D61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59" w:history="1">
            <w:r>
              <w:rPr>
                <w:rStyle w:val="Hyperlink"/>
                <w:noProof/>
                <w:lang w:val="fr-FR"/>
              </w:rPr>
              <w:t>2.</w:t>
            </w:r>
            <w:r>
              <w:rPr>
                <w:noProof/>
                <w:kern w:val="2"/>
                <w:sz w:val="24"/>
                <w:szCs w:val="24"/>
                <w:lang w:val="fr-TN" w:eastAsia="fr-TN"/>
                <w14:ligatures w14:val="standardContextual"/>
              </w:rPr>
              <w:tab/>
            </w:r>
            <w:r>
              <w:rPr>
                <w:rStyle w:val="Hyperlink"/>
                <w:noProof/>
                <w:lang w:val="fr-FR"/>
              </w:rPr>
              <w:t>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65480" w14:textId="09BA06E4" w:rsidR="00886D61" w:rsidRDefault="00886D61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60" w:history="1">
            <w:r>
              <w:rPr>
                <w:rStyle w:val="Hyperlink"/>
                <w:rFonts w:ascii="Symbol" w:hAnsi="Symbol"/>
                <w:noProof/>
                <w:lang w:val="fr-FR"/>
              </w:rPr>
              <w:t></w:t>
            </w:r>
            <w:r>
              <w:rPr>
                <w:noProof/>
                <w:kern w:val="2"/>
                <w:sz w:val="24"/>
                <w:szCs w:val="24"/>
                <w:lang w:val="fr-TN" w:eastAsia="fr-TN"/>
                <w14:ligatures w14:val="standardContextual"/>
              </w:rPr>
              <w:tab/>
            </w:r>
            <w:r>
              <w:rPr>
                <w:rStyle w:val="Hyperlink"/>
                <w:noProof/>
                <w:lang w:val="fr-FR"/>
              </w:rPr>
              <w:t>Temps de réponse rapide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485BE" w14:textId="6516CC6B" w:rsidR="00886D61" w:rsidRDefault="00886D61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61" w:history="1">
            <w:r>
              <w:rPr>
                <w:rStyle w:val="Hyperlink"/>
                <w:rFonts w:ascii="Symbol" w:hAnsi="Symbol"/>
                <w:noProof/>
                <w:lang w:val="fr-FR"/>
              </w:rPr>
              <w:t></w:t>
            </w:r>
            <w:r>
              <w:rPr>
                <w:noProof/>
                <w:kern w:val="2"/>
                <w:sz w:val="24"/>
                <w:szCs w:val="24"/>
                <w:lang w:val="fr-TN" w:eastAsia="fr-TN"/>
                <w14:ligatures w14:val="standardContextual"/>
              </w:rPr>
              <w:tab/>
            </w:r>
            <w:r>
              <w:rPr>
                <w:rStyle w:val="Hyperlink"/>
                <w:noProof/>
                <w:lang w:val="fr-FR"/>
              </w:rPr>
              <w:t>Chargement fluide des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BC2A9" w14:textId="27E204B4" w:rsidR="00886D61" w:rsidRDefault="00886D61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62" w:history="1">
            <w:r>
              <w:rPr>
                <w:rStyle w:val="Hyperlink"/>
                <w:rFonts w:ascii="Symbol" w:hAnsi="Symbol"/>
                <w:noProof/>
                <w:lang w:val="fr-FR"/>
              </w:rPr>
              <w:t></w:t>
            </w:r>
            <w:r>
              <w:rPr>
                <w:noProof/>
                <w:kern w:val="2"/>
                <w:sz w:val="24"/>
                <w:szCs w:val="24"/>
                <w:lang w:val="fr-TN" w:eastAsia="fr-TN"/>
                <w14:ligatures w14:val="standardContextual"/>
              </w:rPr>
              <w:tab/>
            </w:r>
            <w:r>
              <w:rPr>
                <w:rStyle w:val="Hyperlink"/>
                <w:noProof/>
                <w:lang w:val="fr-FR"/>
              </w:rPr>
              <w:t>Optimisation des ressources mobiles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791F5" w14:textId="06632C7F" w:rsidR="00886D61" w:rsidRDefault="00886D61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63" w:history="1">
            <w:r>
              <w:rPr>
                <w:rStyle w:val="Hyperlink"/>
                <w:noProof/>
                <w:lang w:val="fr-FR"/>
              </w:rPr>
              <w:t>3.</w:t>
            </w:r>
            <w:r>
              <w:rPr>
                <w:noProof/>
                <w:kern w:val="2"/>
                <w:sz w:val="24"/>
                <w:szCs w:val="24"/>
                <w:lang w:val="fr-TN" w:eastAsia="fr-TN"/>
                <w14:ligatures w14:val="standardContextual"/>
              </w:rPr>
              <w:tab/>
            </w:r>
            <w:r>
              <w:rPr>
                <w:rStyle w:val="Hyperlink"/>
                <w:noProof/>
                <w:lang w:val="fr-FR"/>
              </w:rPr>
              <w:t>Ergonomie et utilisabilité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71F33" w14:textId="39C41F59" w:rsidR="00886D61" w:rsidRDefault="00886D61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64" w:history="1">
            <w:r>
              <w:rPr>
                <w:rStyle w:val="Hyperlink"/>
                <w:rFonts w:ascii="Symbol" w:hAnsi="Symbol"/>
                <w:noProof/>
                <w:lang w:val="fr-FR"/>
              </w:rPr>
              <w:t></w:t>
            </w:r>
            <w:r>
              <w:rPr>
                <w:noProof/>
                <w:kern w:val="2"/>
                <w:sz w:val="24"/>
                <w:szCs w:val="24"/>
                <w:lang w:val="fr-TN" w:eastAsia="fr-TN"/>
                <w14:ligatures w14:val="standardContextual"/>
              </w:rPr>
              <w:tab/>
            </w:r>
            <w:r>
              <w:rPr>
                <w:rStyle w:val="Hyperlink"/>
                <w:noProof/>
                <w:lang w:val="fr-FR"/>
              </w:rPr>
              <w:t>Interface simple et intuitive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4AE09" w14:textId="1B9C476C" w:rsidR="00886D61" w:rsidRDefault="00886D61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65" w:history="1">
            <w:r>
              <w:rPr>
                <w:rStyle w:val="Hyperlink"/>
                <w:rFonts w:ascii="Symbol" w:hAnsi="Symbol"/>
                <w:noProof/>
                <w:lang w:val="fr-FR"/>
              </w:rPr>
              <w:t></w:t>
            </w:r>
            <w:r>
              <w:rPr>
                <w:noProof/>
                <w:kern w:val="2"/>
                <w:sz w:val="24"/>
                <w:szCs w:val="24"/>
                <w:lang w:val="fr-TN" w:eastAsia="fr-TN"/>
                <w14:ligatures w14:val="standardContextual"/>
              </w:rPr>
              <w:tab/>
            </w:r>
            <w:r>
              <w:rPr>
                <w:rStyle w:val="Hyperlink"/>
                <w:noProof/>
                <w:lang w:val="fr-FR"/>
              </w:rPr>
              <w:t>Navigation claire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5662F" w14:textId="44B5B7C6" w:rsidR="00886D61" w:rsidRDefault="00886D61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66" w:history="1">
            <w:r>
              <w:rPr>
                <w:rStyle w:val="Hyperlink"/>
                <w:rFonts w:ascii="Symbol" w:hAnsi="Symbol"/>
                <w:noProof/>
                <w:lang w:val="fr-FR"/>
              </w:rPr>
              <w:t></w:t>
            </w:r>
            <w:r>
              <w:rPr>
                <w:noProof/>
                <w:kern w:val="2"/>
                <w:sz w:val="24"/>
                <w:szCs w:val="24"/>
                <w:lang w:val="fr-TN" w:eastAsia="fr-TN"/>
                <w14:ligatures w14:val="standardContextual"/>
              </w:rPr>
              <w:tab/>
            </w:r>
            <w:r>
              <w:rPr>
                <w:rStyle w:val="Hyperlink"/>
                <w:noProof/>
                <w:lang w:val="fr-FR"/>
              </w:rPr>
              <w:t>Adaptation aux écrans mobiles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E0DE4" w14:textId="6BEBE534" w:rsidR="00886D61" w:rsidRDefault="00886D61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67" w:history="1">
            <w:r>
              <w:rPr>
                <w:rStyle w:val="Hyperlink"/>
                <w:noProof/>
                <w:lang w:val="fr-FR"/>
              </w:rPr>
              <w:t>4.</w:t>
            </w:r>
            <w:r>
              <w:rPr>
                <w:noProof/>
                <w:kern w:val="2"/>
                <w:sz w:val="24"/>
                <w:szCs w:val="24"/>
                <w:lang w:val="fr-TN" w:eastAsia="fr-TN"/>
                <w14:ligatures w14:val="standardContextual"/>
              </w:rPr>
              <w:tab/>
            </w:r>
            <w:r>
              <w:rPr>
                <w:rStyle w:val="Hyperlink"/>
                <w:noProof/>
                <w:lang w:val="fr-FR"/>
              </w:rPr>
              <w:t>Portabilité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79E32" w14:textId="44AC51A0" w:rsidR="00886D61" w:rsidRDefault="00886D61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68" w:history="1">
            <w:r>
              <w:rPr>
                <w:rStyle w:val="Hyperlink"/>
                <w:rFonts w:ascii="Symbol" w:hAnsi="Symbol"/>
                <w:noProof/>
                <w:lang w:val="fr-FR"/>
              </w:rPr>
              <w:t></w:t>
            </w:r>
            <w:r>
              <w:rPr>
                <w:noProof/>
                <w:kern w:val="2"/>
                <w:sz w:val="24"/>
                <w:szCs w:val="24"/>
                <w:lang w:val="fr-TN" w:eastAsia="fr-TN"/>
                <w14:ligatures w14:val="standardContextual"/>
              </w:rPr>
              <w:tab/>
            </w:r>
            <w:r>
              <w:rPr>
                <w:rStyle w:val="Hyperlink"/>
                <w:noProof/>
                <w:lang w:val="fr-FR"/>
              </w:rPr>
              <w:t>Fonctionnement sur différents smartphones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CD11C" w14:textId="7F6D8760" w:rsidR="00886D61" w:rsidRDefault="00886D61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69" w:history="1">
            <w:r>
              <w:rPr>
                <w:rStyle w:val="Hyperlink"/>
                <w:rFonts w:ascii="Symbol" w:hAnsi="Symbol"/>
                <w:noProof/>
                <w:lang w:val="fr-FR"/>
              </w:rPr>
              <w:t></w:t>
            </w:r>
            <w:r>
              <w:rPr>
                <w:noProof/>
                <w:kern w:val="2"/>
                <w:sz w:val="24"/>
                <w:szCs w:val="24"/>
                <w:lang w:val="fr-TN" w:eastAsia="fr-TN"/>
                <w14:ligatures w14:val="standardContextual"/>
              </w:rPr>
              <w:tab/>
            </w:r>
            <w:r>
              <w:rPr>
                <w:rStyle w:val="Hyperlink"/>
                <w:noProof/>
                <w:lang w:val="fr-FR"/>
              </w:rPr>
              <w:t>Compatibilité Android / iOS (selon technologie choisie)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EFD0E" w14:textId="26E8EC64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70" w:history="1">
            <w:r>
              <w:rPr>
                <w:rStyle w:val="Hyperlink"/>
                <w:noProof/>
              </w:rPr>
              <w:t>9.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EF2C7" w14:textId="2BA9FD76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71" w:history="1">
            <w:r>
              <w:rPr>
                <w:rStyle w:val="Hyperlink"/>
                <w:noProof/>
                <w:lang w:val="fr-FR"/>
              </w:rPr>
              <w:t>10.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49D53" w14:textId="05548519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72" w:history="1">
            <w:r>
              <w:rPr>
                <w:rStyle w:val="Hyperlink"/>
                <w:noProof/>
                <w:lang w:val="fr-FR"/>
              </w:rPr>
              <w:t>11. Base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45B9C" w14:textId="32332F82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73" w:history="1">
            <w:r>
              <w:rPr>
                <w:rStyle w:val="Hyperlink"/>
                <w:noProof/>
              </w:rPr>
              <w:t>12.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B3D13" w14:textId="07C5008D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74" w:history="1">
            <w:r>
              <w:rPr>
                <w:rStyle w:val="Hyperlink"/>
                <w:noProof/>
              </w:rPr>
              <w:t>13.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2CDBA" w14:textId="0435441F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75" w:history="1">
            <w:r>
              <w:rPr>
                <w:rStyle w:val="Hyperlink"/>
                <w:noProof/>
              </w:rPr>
              <w:t>14.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B51E1" w14:textId="5F2DD01C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76" w:history="1">
            <w:r>
              <w:rPr>
                <w:rStyle w:val="Hyperlink"/>
                <w:noProof/>
              </w:rPr>
              <w:t>15. Contraintes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10192" w14:textId="3618EA8E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77" w:history="1">
            <w:r>
              <w:rPr>
                <w:rStyle w:val="Hyperlink"/>
                <w:noProof/>
              </w:rPr>
              <w:t>16.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64043" w14:textId="7AC96921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78" w:history="1">
            <w:r>
              <w:rPr>
                <w:rStyle w:val="Hyperlink"/>
                <w:rFonts w:ascii="Times New Roman" w:eastAsia="Times New Roman" w:hAnsi="Times New Roman" w:cs="Times New Roman"/>
                <w:noProof/>
                <w:lang w:val="fr-TN" w:eastAsia="fr-TN"/>
              </w:rPr>
              <w:t>1. Phase d’analyse (3–5 jours)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C3EDA" w14:textId="0C448384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79" w:history="1">
            <w:r>
              <w:rPr>
                <w:rStyle w:val="Hyperlink"/>
                <w:rFonts w:ascii="Times New Roman" w:eastAsia="Times New Roman" w:hAnsi="Times New Roman" w:cs="Times New Roman"/>
                <w:noProof/>
                <w:lang w:val="fr-TN" w:eastAsia="fr-TN"/>
              </w:rPr>
              <w:t>- Définir les objectifs de l’application - Identifier les utilisateurs : Étudiant, Professeur, Administrateur - Déterminer les fonctionnalités : gestion des étudiants, notes, emploi du temps, absences - Rédiger le cahier des charges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41C6C" w14:textId="3D76E312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80" w:history="1">
            <w:r>
              <w:rPr>
                <w:rStyle w:val="Hyperlink"/>
                <w:rFonts w:ascii="Times New Roman" w:eastAsia="Times New Roman" w:hAnsi="Times New Roman" w:cs="Times New Roman"/>
                <w:noProof/>
                <w:lang w:val="fr-TN" w:eastAsia="fr-TN"/>
              </w:rPr>
              <w:t>2. Phase de conception (5–7 jours)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30BF1" w14:textId="22F157FE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81" w:history="1">
            <w:r>
              <w:rPr>
                <w:rStyle w:val="Hyperlink"/>
                <w:rFonts w:ascii="Times New Roman" w:eastAsia="Times New Roman" w:hAnsi="Times New Roman" w:cs="Times New Roman"/>
                <w:noProof/>
                <w:lang w:val="fr-TN" w:eastAsia="fr-TN"/>
              </w:rPr>
              <w:t>- Diagramme de cas d’utilisation - Diagramme de classes - Diagramme de séquence - Conception de la base de données - Création de maquettes UI avec Figma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DD294" w14:textId="0B7B5AF8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82" w:history="1">
            <w:r>
              <w:rPr>
                <w:rStyle w:val="Hyperlink"/>
                <w:rFonts w:ascii="Times New Roman" w:eastAsia="Times New Roman" w:hAnsi="Times New Roman" w:cs="Times New Roman"/>
                <w:noProof/>
                <w:lang w:val="fr-TN" w:eastAsia="fr-TN"/>
              </w:rPr>
              <w:t>3. Phase de développement (10–15 jours)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429D1" w14:textId="1E0C0935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83" w:history="1">
            <w:r>
              <w:rPr>
                <w:rStyle w:val="Hyperlink"/>
                <w:rFonts w:ascii="Times New Roman" w:eastAsia="Times New Roman" w:hAnsi="Times New Roman" w:cs="Times New Roman"/>
                <w:noProof/>
                <w:lang w:val="fr-TN" w:eastAsia="fr-TN"/>
              </w:rPr>
              <w:t>- Développement Frontend : Login, Dashboard - Développement Backend : API, base de données - Intégration Frontend/Backend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51DA7" w14:textId="3274A3FA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84" w:history="1">
            <w:r>
              <w:rPr>
                <w:rStyle w:val="Hyperlink"/>
                <w:rFonts w:ascii="Times New Roman" w:eastAsia="Times New Roman" w:hAnsi="Times New Roman" w:cs="Times New Roman"/>
                <w:noProof/>
                <w:lang w:val="fr-TN" w:eastAsia="fr-TN"/>
              </w:rPr>
              <w:t>4. Phase de test (3–5 jours)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F81A2" w14:textId="4BDC08B2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85" w:history="1">
            <w:r>
              <w:rPr>
                <w:rStyle w:val="Hyperlink"/>
                <w:rFonts w:ascii="Times New Roman" w:eastAsia="Times New Roman" w:hAnsi="Times New Roman" w:cs="Times New Roman"/>
                <w:noProof/>
                <w:lang w:val="fr-TN" w:eastAsia="fr-TN"/>
              </w:rPr>
              <w:t>- Tests des fonctionnalités - Correction des bugs - Amélioration des performances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D0841" w14:textId="4F43C575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86" w:history="1">
            <w:r>
              <w:rPr>
                <w:rStyle w:val="Hyperlink"/>
                <w:rFonts w:ascii="Times New Roman" w:eastAsia="Times New Roman" w:hAnsi="Times New Roman" w:cs="Times New Roman"/>
                <w:noProof/>
                <w:lang w:val="fr-TN" w:eastAsia="fr-TN"/>
              </w:rPr>
              <w:t>5. Phase de déploiement (2–3 jours)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28EBD" w14:textId="39A38E21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87" w:history="1">
            <w:r>
              <w:rPr>
                <w:rStyle w:val="Hyperlink"/>
                <w:rFonts w:ascii="Times New Roman" w:eastAsia="Times New Roman" w:hAnsi="Times New Roman" w:cs="Times New Roman"/>
                <w:noProof/>
                <w:lang w:val="fr-TN" w:eastAsia="fr-TN"/>
              </w:rPr>
              <w:t>- Déploiement de l’application - Tests finaux -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ABC6F" w14:textId="07D7D5C3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88" w:history="1">
            <w:r>
              <w:rPr>
                <w:rStyle w:val="Hyperlink"/>
                <w:rFonts w:ascii="Times New Roman" w:eastAsia="Times New Roman" w:hAnsi="Times New Roman" w:cs="Times New Roman"/>
                <w:noProof/>
                <w:lang w:val="fr-TN" w:eastAsia="fr-TN"/>
              </w:rPr>
              <w:t>Résumé du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BA4A5" w14:textId="1C63C180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89" w:history="1">
            <w:r>
              <w:rPr>
                <w:rStyle w:val="Hyperlink"/>
                <w:rFonts w:ascii="Times New Roman" w:eastAsia="Times New Roman" w:hAnsi="Times New Roman" w:cs="Times New Roman"/>
                <w:noProof/>
                <w:lang w:val="fr-TN" w:eastAsia="fr-TN"/>
              </w:rPr>
              <w:t>Analyse : 5 jours Conception : 7 jours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8423B" w14:textId="209207C5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90" w:history="1">
            <w:r>
              <w:rPr>
                <w:rStyle w:val="Hyperlink"/>
                <w:noProof/>
                <w:lang w:val="fr-FR"/>
              </w:rPr>
              <w:t>17. Livrables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1A7AC" w14:textId="5AFDD107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91" w:history="1">
            <w:r>
              <w:rPr>
                <w:rStyle w:val="Hyperlink"/>
                <w:noProof/>
              </w:rPr>
              <w:t>18. Risques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A744F" w14:textId="42133196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92" w:history="1">
            <w:r>
              <w:rPr>
                <w:rStyle w:val="Hyperlink"/>
                <w:noProof/>
              </w:rPr>
              <w:t>19. Perspectives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CDA3C" w14:textId="4F0D5DEA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093" w:history="1">
            <w:r>
              <w:rPr>
                <w:rStyle w:val="Hyperlink"/>
                <w:noProof/>
              </w:rPr>
              <w:t>20.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B2C3D" w14:textId="7A1B2C3E" w:rsidR="00886D61" w:rsidRDefault="00886D6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TN" w:eastAsia="fr-TN"/>
              <w14:ligatures w14:val="standardContextual"/>
            </w:rPr>
          </w:pPr>
          <w:hyperlink w:anchor="_Toc227082200" w:history="1">
            <w:r>
              <w:rPr>
                <w:rStyle w:val="Hyperlink"/>
                <w:noProof/>
              </w:rPr>
              <w:t>Réalisation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_Toc227082200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D020A" w14:textId="36CCF9FA" w:rsidR="003B4564" w:rsidRDefault="003B4564">
          <w:r>
            <w:rPr>
              <w:b/>
              <w:bCs/>
              <w:lang w:val="fr-FR"/>
            </w:rPr>
            <w:fldChar w:fldCharType="end"/>
          </w:r>
        </w:p>
      </w:sdtContent>
    </w:sdt>
    <w:p w14:paraId="46DD49A9" w14:textId="099E732B" w:rsidR="00785313" w:rsidRDefault="00785313" w:rsidP="003B4564"/>
    <w:p w14:paraId="54BC910D" w14:textId="77777777" w:rsidR="003B4564" w:rsidRDefault="003B4564" w:rsidP="003B4564"/>
    <w:p w14:paraId="12B11AC9" w14:textId="77777777" w:rsidR="003B4564" w:rsidRDefault="003B4564" w:rsidP="003B4564"/>
    <w:p w14:paraId="4A0AB012" w14:textId="77777777" w:rsidR="003B4564" w:rsidRDefault="003B4564" w:rsidP="003B4564"/>
    <w:p w14:paraId="149E898C" w14:textId="77777777" w:rsidR="003B4564" w:rsidRDefault="003B4564" w:rsidP="003B4564"/>
    <w:p w14:paraId="70565638" w14:textId="77777777" w:rsidR="003B4564" w:rsidRDefault="003B4564" w:rsidP="003B4564"/>
    <w:p w14:paraId="5FBE08B9" w14:textId="77777777" w:rsidR="003B4564" w:rsidRDefault="003B4564" w:rsidP="003B4564"/>
    <w:p w14:paraId="206C112B" w14:textId="77777777" w:rsidR="00A902B6" w:rsidRDefault="00A902B6" w:rsidP="003B4564"/>
    <w:p w14:paraId="6BDCCD77" w14:textId="77777777" w:rsidR="00886D61" w:rsidRDefault="00886D61" w:rsidP="003B4564"/>
    <w:p w14:paraId="2058A89C" w14:textId="77777777" w:rsidR="00886D61" w:rsidRDefault="00886D61" w:rsidP="003B4564"/>
    <w:p w14:paraId="08C5F60F" w14:textId="77777777" w:rsidR="00886D61" w:rsidRDefault="00886D61" w:rsidP="003B4564"/>
    <w:p w14:paraId="3D45925F" w14:textId="77777777" w:rsidR="00886D61" w:rsidRDefault="00886D61" w:rsidP="003B4564"/>
    <w:p w14:paraId="5EE6F6A4" w14:textId="77777777" w:rsidR="00886D61" w:rsidRDefault="00886D61" w:rsidP="003B4564"/>
    <w:p w14:paraId="1BCF2062" w14:textId="77777777" w:rsidR="00886D61" w:rsidRDefault="00886D61" w:rsidP="003B4564"/>
    <w:p w14:paraId="27E04651" w14:textId="77777777" w:rsidR="00886D61" w:rsidRDefault="00886D61" w:rsidP="003B4564"/>
    <w:p w14:paraId="401A1F74" w14:textId="77777777" w:rsidR="00886D61" w:rsidRDefault="00886D61" w:rsidP="003B4564"/>
    <w:p w14:paraId="7B60FCEC" w14:textId="4363FDBB" w:rsidR="00886D61" w:rsidRDefault="00886D61">
      <w:pPr>
        <w:pStyle w:val="TableofFigures"/>
        <w:tabs>
          <w:tab w:val="right" w:leader="dot" w:pos="8630"/>
        </w:tabs>
        <w:rPr>
          <w:noProof/>
          <w:kern w:val="2"/>
          <w:sz w:val="24"/>
          <w:szCs w:val="24"/>
          <w:lang w:val="fr-TN" w:eastAsia="fr-TN"/>
          <w14:ligatures w14:val="standardContextual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27082094" w:history="1">
        <w:r>
          <w:rPr>
            <w:rStyle w:val="Hyperlink"/>
            <w:noProof/>
          </w:rPr>
          <w:t>Figure 1</w:t>
        </w:r>
        <w:r>
          <w:rPr>
            <w:rStyle w:val="Hyperlink"/>
            <w:noProof/>
            <w:lang w:val="fr-FR"/>
          </w:rPr>
          <w:t>:Etudiant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_Toc227082094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2D3E5D1" w14:textId="0A3CB086" w:rsidR="00886D61" w:rsidRDefault="00886D61">
      <w:pPr>
        <w:pStyle w:val="TableofFigures"/>
        <w:tabs>
          <w:tab w:val="right" w:leader="dot" w:pos="8630"/>
        </w:tabs>
        <w:rPr>
          <w:noProof/>
          <w:kern w:val="2"/>
          <w:sz w:val="24"/>
          <w:szCs w:val="24"/>
          <w:lang w:val="fr-TN" w:eastAsia="fr-TN"/>
          <w14:ligatures w14:val="standardContextual"/>
        </w:rPr>
      </w:pPr>
      <w:hyperlink w:anchor="_Toc227082095" w:history="1">
        <w:r>
          <w:rPr>
            <w:rStyle w:val="Hyperlink"/>
            <w:noProof/>
          </w:rPr>
          <w:t>Figure 2</w:t>
        </w:r>
        <w:r>
          <w:rPr>
            <w:rStyle w:val="Hyperlink"/>
            <w:noProof/>
            <w:lang w:val="fr-FR"/>
          </w:rPr>
          <w:t>: Professeur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_Toc227082095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62454F9" w14:textId="7E04C863" w:rsidR="00886D61" w:rsidRDefault="00886D61">
      <w:pPr>
        <w:pStyle w:val="TableofFigures"/>
        <w:tabs>
          <w:tab w:val="right" w:leader="dot" w:pos="8630"/>
        </w:tabs>
        <w:rPr>
          <w:noProof/>
          <w:kern w:val="2"/>
          <w:sz w:val="24"/>
          <w:szCs w:val="24"/>
          <w:lang w:val="fr-TN" w:eastAsia="fr-TN"/>
          <w14:ligatures w14:val="standardContextual"/>
        </w:rPr>
      </w:pPr>
      <w:hyperlink w:anchor="_Toc227082096" w:history="1">
        <w:r>
          <w:rPr>
            <w:rStyle w:val="Hyperlink"/>
            <w:noProof/>
            <w:lang w:val="fr-FR"/>
          </w:rPr>
          <w:t>Figure 3:Administrateur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_Toc227082096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ADCAA53" w14:textId="44D92656" w:rsidR="00886D61" w:rsidRDefault="00886D61">
      <w:pPr>
        <w:pStyle w:val="TableofFigures"/>
        <w:tabs>
          <w:tab w:val="right" w:leader="dot" w:pos="8630"/>
        </w:tabs>
        <w:rPr>
          <w:noProof/>
          <w:kern w:val="2"/>
          <w:sz w:val="24"/>
          <w:szCs w:val="24"/>
          <w:lang w:val="fr-TN" w:eastAsia="fr-TN"/>
          <w14:ligatures w14:val="standardContextual"/>
        </w:rPr>
      </w:pPr>
      <w:hyperlink w:anchor="_Toc227082097" w:history="1">
        <w:r>
          <w:rPr>
            <w:rStyle w:val="Hyperlink"/>
            <w:noProof/>
            <w:lang w:val="fr-FR"/>
          </w:rPr>
          <w:t>Figure 4 digramme de class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_Toc227082097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E7F1222" w14:textId="005A86EA" w:rsidR="00886D61" w:rsidRDefault="00886D61">
      <w:pPr>
        <w:pStyle w:val="TableofFigures"/>
        <w:tabs>
          <w:tab w:val="right" w:leader="dot" w:pos="8630"/>
        </w:tabs>
        <w:rPr>
          <w:noProof/>
          <w:kern w:val="2"/>
          <w:sz w:val="24"/>
          <w:szCs w:val="24"/>
          <w:lang w:val="fr-TN" w:eastAsia="fr-TN"/>
          <w14:ligatures w14:val="standardContextual"/>
        </w:rPr>
      </w:pPr>
      <w:hyperlink w:anchor="_Toc227082098" w:history="1">
        <w:r>
          <w:rPr>
            <w:rStyle w:val="Hyperlink"/>
            <w:noProof/>
            <w:lang w:val="fr-FR"/>
          </w:rPr>
          <w:t>Figure 5 Digramme de séquence Administrateur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_Toc227082098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BE79657" w14:textId="29C0A325" w:rsidR="00886D61" w:rsidRDefault="00886D61">
      <w:pPr>
        <w:pStyle w:val="TableofFigures"/>
        <w:tabs>
          <w:tab w:val="right" w:leader="dot" w:pos="8630"/>
        </w:tabs>
        <w:rPr>
          <w:noProof/>
          <w:kern w:val="2"/>
          <w:sz w:val="24"/>
          <w:szCs w:val="24"/>
          <w:lang w:val="fr-TN" w:eastAsia="fr-TN"/>
          <w14:ligatures w14:val="standardContextual"/>
        </w:rPr>
      </w:pPr>
      <w:hyperlink w:anchor="_Toc227082099" w:history="1">
        <w:r>
          <w:rPr>
            <w:rStyle w:val="Hyperlink"/>
            <w:noProof/>
            <w:lang w:val="fr-FR"/>
          </w:rPr>
          <w:t>Figure 6 Digramme de séquence Professeur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_Toc227082099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E7F6857" w14:textId="4417247B" w:rsidR="00886D61" w:rsidRDefault="00886D61">
      <w:pPr>
        <w:pStyle w:val="TableofFigures"/>
        <w:tabs>
          <w:tab w:val="right" w:leader="dot" w:pos="8630"/>
        </w:tabs>
        <w:rPr>
          <w:noProof/>
          <w:kern w:val="2"/>
          <w:sz w:val="24"/>
          <w:szCs w:val="24"/>
          <w:lang w:val="fr-TN" w:eastAsia="fr-TN"/>
          <w14:ligatures w14:val="standardContextual"/>
        </w:rPr>
      </w:pPr>
      <w:hyperlink w:anchor="_Toc227082100" w:history="1">
        <w:r>
          <w:rPr>
            <w:rStyle w:val="Hyperlink"/>
            <w:noProof/>
            <w:lang w:val="fr-FR"/>
          </w:rPr>
          <w:t>Figure 7 Digramme de séquence Etudiant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_Toc227082100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8D29830" w14:textId="040C99EA" w:rsidR="00886D61" w:rsidRDefault="00886D61">
      <w:pPr>
        <w:pStyle w:val="TableofFigures"/>
        <w:tabs>
          <w:tab w:val="right" w:leader="dot" w:pos="8630"/>
        </w:tabs>
        <w:rPr>
          <w:noProof/>
          <w:kern w:val="2"/>
          <w:sz w:val="24"/>
          <w:szCs w:val="24"/>
          <w:lang w:val="fr-TN" w:eastAsia="fr-TN"/>
          <w14:ligatures w14:val="standardContextual"/>
        </w:rPr>
      </w:pPr>
      <w:hyperlink w:anchor="_Toc227082101" w:history="1">
        <w:r>
          <w:rPr>
            <w:rStyle w:val="Hyperlink"/>
            <w:noProof/>
            <w:lang w:val="fr-FR"/>
          </w:rPr>
          <w:t>Figure 8 Digramme d'activité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_Toc227082101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45F9429" w14:textId="52254752" w:rsidR="00A902B6" w:rsidRDefault="00886D61" w:rsidP="003B4564">
      <w:r>
        <w:fldChar w:fldCharType="end"/>
      </w:r>
    </w:p>
    <w:p w14:paraId="3A9033A3" w14:textId="77777777" w:rsidR="00A902B6" w:rsidRDefault="00A902B6" w:rsidP="003B4564"/>
    <w:p w14:paraId="7E2DDED0" w14:textId="77777777" w:rsidR="00A902B6" w:rsidRDefault="00A902B6" w:rsidP="003B4564"/>
    <w:p w14:paraId="04E6FCCA" w14:textId="77777777" w:rsidR="00A902B6" w:rsidRDefault="00A902B6" w:rsidP="003B4564"/>
    <w:p w14:paraId="2C41D419" w14:textId="77777777" w:rsidR="00A902B6" w:rsidRDefault="00A902B6" w:rsidP="003B4564"/>
    <w:p w14:paraId="1D97AFED" w14:textId="77777777" w:rsidR="00A902B6" w:rsidRDefault="00A902B6" w:rsidP="003B4564"/>
    <w:p w14:paraId="745288F1" w14:textId="77777777" w:rsidR="00A902B6" w:rsidRDefault="00A902B6" w:rsidP="003B4564"/>
    <w:p w14:paraId="45FCFFB0" w14:textId="77777777" w:rsidR="00A902B6" w:rsidRDefault="00A902B6" w:rsidP="003B4564"/>
    <w:p w14:paraId="4B08E7AA" w14:textId="77777777" w:rsidR="00A902B6" w:rsidRDefault="00A902B6" w:rsidP="003B4564"/>
    <w:p w14:paraId="449CF262" w14:textId="77777777" w:rsidR="00A902B6" w:rsidRDefault="00A902B6" w:rsidP="003B4564"/>
    <w:p w14:paraId="09173D44" w14:textId="77777777" w:rsidR="00A902B6" w:rsidRDefault="00A902B6" w:rsidP="003B4564"/>
    <w:p w14:paraId="29C4BBB2" w14:textId="77777777" w:rsidR="00A902B6" w:rsidRDefault="00A902B6" w:rsidP="003B4564"/>
    <w:p w14:paraId="6E98610B" w14:textId="77777777" w:rsidR="00A902B6" w:rsidRDefault="00A902B6" w:rsidP="003B4564"/>
    <w:p w14:paraId="23C0F9E3" w14:textId="77777777" w:rsidR="00A902B6" w:rsidRDefault="00A902B6" w:rsidP="003B4564"/>
    <w:p w14:paraId="6D682EA0" w14:textId="77777777" w:rsidR="00A902B6" w:rsidRDefault="00A902B6" w:rsidP="003B4564"/>
    <w:p w14:paraId="055799AB" w14:textId="77777777" w:rsidR="00A902B6" w:rsidRDefault="00A902B6" w:rsidP="003B4564"/>
    <w:p w14:paraId="65626BB5" w14:textId="77777777" w:rsidR="00A902B6" w:rsidRDefault="00A902B6" w:rsidP="003B4564"/>
    <w:p w14:paraId="4E81B9F0" w14:textId="77777777" w:rsidR="00A902B6" w:rsidRDefault="00A902B6" w:rsidP="003B4564"/>
    <w:p w14:paraId="0F971595" w14:textId="77777777" w:rsidR="00A902B6" w:rsidRDefault="00A902B6" w:rsidP="003B4564"/>
    <w:p w14:paraId="5CD095FD" w14:textId="77777777" w:rsidR="00A902B6" w:rsidRDefault="00A902B6" w:rsidP="003B4564"/>
    <w:p w14:paraId="0F012D4D" w14:textId="77777777" w:rsidR="00A902B6" w:rsidRDefault="00A902B6" w:rsidP="003B4564"/>
    <w:p w14:paraId="06A896A1" w14:textId="77777777" w:rsidR="00A902B6" w:rsidRDefault="00A902B6" w:rsidP="003B4564"/>
    <w:p w14:paraId="3BFDC2F7" w14:textId="77777777" w:rsidR="00A902B6" w:rsidRDefault="00A902B6" w:rsidP="003B4564"/>
    <w:p w14:paraId="5D59ADCF" w14:textId="77777777" w:rsidR="00A902B6" w:rsidRPr="003B4564" w:rsidRDefault="00A902B6" w:rsidP="003B4564"/>
    <w:p w14:paraId="325FB130" w14:textId="77777777" w:rsidR="00785313" w:rsidRPr="008D7639" w:rsidRDefault="00785313">
      <w:pPr>
        <w:pStyle w:val="Heading2"/>
        <w:rPr>
          <w:color w:val="auto"/>
          <w:lang w:val="fr-FR"/>
        </w:rPr>
      </w:pPr>
      <w:bookmarkStart w:id="0" w:name="_Toc227082007"/>
      <w:commentRangeStart w:id="1"/>
      <w:r>
        <w:rPr>
          <w:color w:val="auto"/>
          <w:lang w:val="fr-FR"/>
        </w:rPr>
        <w:t>1. Introduction Générale</w:t>
      </w:r>
      <w:bookmarkEnd w:id="0"/>
      <w:commentRangeEnd w:id="1"/>
      <w:r w:rsidRPr="008D7639">
        <w:rPr>
          <w:rStyle w:val="CommentReference"/>
          <w:color w:val="auto"/>
          <w:sz w:val="26"/>
          <w:szCs w:val="26"/>
          <w:lang w:val="fr-FR"/>
        </w:rPr>
        <w:commentReference w:id="1"/>
      </w:r>
    </w:p>
    <w:p w14:paraId="1C1D3B48" w14:textId="77777777" w:rsidR="00785313" w:rsidRDefault="00785313">
      <w:pPr>
        <w:pStyle w:val="NormalWeb"/>
      </w:pPr>
      <w:r>
        <w:t>Dans un contexte où la digitalisation transforme progressivement tous les secteurs, le domaine de l’éducation n’échappe pas à cette évolution. Les étudiants font face à de nombreux défis liés à l’organisation de leur vie académique : gestion des emplois du temps, suivi des devoirs, consultation des notes et communication avec les enseignants.</w:t>
      </w:r>
    </w:p>
    <w:p w14:paraId="2877FF84" w14:textId="77777777" w:rsidR="00785313" w:rsidRDefault="00785313">
      <w:pPr>
        <w:pStyle w:val="NormalWeb"/>
      </w:pPr>
      <w:r>
        <w:t>Ce projet vise à concevoir et développer une application mobile permettant de centraliser toutes ces fonctionnalités afin d’offrir une solution simple, efficace et accessible.</w:t>
      </w:r>
    </w:p>
    <w:p w14:paraId="1E9233F0" w14:textId="77777777" w:rsidR="00785313" w:rsidRPr="00785313" w:rsidRDefault="00785313">
      <w:pPr>
        <w:pStyle w:val="Heading2"/>
        <w:rPr>
          <w:lang w:val="fr-FR"/>
        </w:rPr>
      </w:pPr>
      <w:bookmarkStart w:id="2" w:name="_Toc227082008"/>
      <w:r>
        <w:rPr>
          <w:lang w:val="fr-FR"/>
        </w:rPr>
        <w:lastRenderedPageBreak/>
        <w:t>2. Présentation du projet</w:t>
      </w:r>
      <w:bookmarkEnd w:id="2"/>
    </w:p>
    <w:p w14:paraId="69DF2E84" w14:textId="77777777" w:rsidR="00785313" w:rsidRDefault="00785313">
      <w:pPr>
        <w:pStyle w:val="NormalWeb"/>
      </w:pPr>
      <w:r>
        <w:t>L’application proposée est une solution mobile développée avec Flutter, permettant aux utilisateurs d’accéder à leurs informations académiques en temps réel.</w:t>
      </w:r>
    </w:p>
    <w:p w14:paraId="32085DDD" w14:textId="77777777" w:rsidR="00785313" w:rsidRDefault="00785313">
      <w:pPr>
        <w:pStyle w:val="NormalWeb"/>
      </w:pPr>
      <w:r>
        <w:t>Elle offre une interface intuitive et regroupe plusieurs fonctionnalités essentielles telles que la gestion des cours, des devoirs et des notifications.</w:t>
      </w:r>
    </w:p>
    <w:p w14:paraId="0605ADF2" w14:textId="77777777" w:rsidR="00785313" w:rsidRPr="00785313" w:rsidRDefault="00785313">
      <w:pPr>
        <w:pStyle w:val="Heading2"/>
        <w:rPr>
          <w:lang w:val="fr-FR"/>
        </w:rPr>
      </w:pPr>
      <w:bookmarkStart w:id="3" w:name="_Toc227082009"/>
      <w:r>
        <w:rPr>
          <w:lang w:val="fr-FR"/>
        </w:rPr>
        <w:t>3. Étude de l’existant</w:t>
      </w:r>
      <w:bookmarkEnd w:id="3"/>
    </w:p>
    <w:p w14:paraId="22EEDB68" w14:textId="77777777" w:rsidR="00785313" w:rsidRDefault="00785313">
      <w:pPr>
        <w:pStyle w:val="NormalWeb"/>
      </w:pPr>
      <w:r>
        <w:t>Plusieurs applications existent déjà sur le marché, comme Google Classroom ou Moodle. Cependant, ces solutions présentent certaines limites :</w:t>
      </w:r>
    </w:p>
    <w:p w14:paraId="4063EAFD" w14:textId="77777777" w:rsidR="00785313" w:rsidRDefault="00785313" w:rsidP="00785313">
      <w:pPr>
        <w:pStyle w:val="NormalWeb"/>
        <w:numPr>
          <w:ilvl w:val="0"/>
          <w:numId w:val="10"/>
        </w:numPr>
      </w:pPr>
      <w:r>
        <w:t>Complexité d’utilisation</w:t>
      </w:r>
    </w:p>
    <w:p w14:paraId="543ACD51" w14:textId="77777777" w:rsidR="00785313" w:rsidRDefault="00785313" w:rsidP="00785313">
      <w:pPr>
        <w:pStyle w:val="NormalWeb"/>
        <w:numPr>
          <w:ilvl w:val="0"/>
          <w:numId w:val="10"/>
        </w:numPr>
      </w:pPr>
      <w:r>
        <w:t>Interface peu intuitive</w:t>
      </w:r>
    </w:p>
    <w:p w14:paraId="6EE37B5B" w14:textId="77777777" w:rsidR="00785313" w:rsidRDefault="00785313" w:rsidP="00785313">
      <w:pPr>
        <w:pStyle w:val="NormalWeb"/>
        <w:numPr>
          <w:ilvl w:val="0"/>
          <w:numId w:val="10"/>
        </w:numPr>
      </w:pPr>
      <w:r>
        <w:t>Manque de personnalisation</w:t>
      </w:r>
    </w:p>
    <w:p w14:paraId="28005795" w14:textId="77777777" w:rsidR="00785313" w:rsidRDefault="00785313">
      <w:pPr>
        <w:pStyle w:val="NormalWeb"/>
      </w:pPr>
      <w:r>
        <w:t>Notre application vise à corriger ces limites.</w:t>
      </w:r>
    </w:p>
    <w:p w14:paraId="302CBCFB" w14:textId="77777777" w:rsidR="00785313" w:rsidRPr="00785313" w:rsidRDefault="00785313">
      <w:pPr>
        <w:pStyle w:val="Heading2"/>
        <w:rPr>
          <w:lang w:val="fr-FR"/>
        </w:rPr>
      </w:pPr>
      <w:bookmarkStart w:id="4" w:name="_Toc227082010"/>
      <w:r>
        <w:rPr>
          <w:lang w:val="fr-FR"/>
        </w:rPr>
        <w:t>4. Solution proposée</w:t>
      </w:r>
      <w:bookmarkEnd w:id="4"/>
    </w:p>
    <w:p w14:paraId="3F5AB875" w14:textId="77777777" w:rsidR="00785313" w:rsidRDefault="00785313">
      <w:pPr>
        <w:pStyle w:val="NormalWeb"/>
      </w:pPr>
      <w:r>
        <w:t>La solution consiste à développer une application centralisée permettant aux étudiants de gérer efficacement leur parcours académique.</w:t>
      </w:r>
    </w:p>
    <w:p w14:paraId="16634117" w14:textId="77777777" w:rsidR="00785313" w:rsidRDefault="00785313">
      <w:pPr>
        <w:pStyle w:val="NormalWeb"/>
      </w:pPr>
      <w:r>
        <w:t>Elle sera basée sur une architecture moderne et des technologies fiables.</w:t>
      </w:r>
    </w:p>
    <w:p w14:paraId="78C4C800" w14:textId="77777777" w:rsidR="00785313" w:rsidRPr="00785313" w:rsidRDefault="00785313">
      <w:pPr>
        <w:pStyle w:val="Heading2"/>
        <w:rPr>
          <w:lang w:val="fr-FR"/>
        </w:rPr>
      </w:pPr>
      <w:bookmarkStart w:id="5" w:name="_Toc227082011"/>
      <w:r>
        <w:rPr>
          <w:lang w:val="fr-FR"/>
        </w:rPr>
        <w:t>5. Méthodologie</w:t>
      </w:r>
      <w:bookmarkEnd w:id="5"/>
    </w:p>
    <w:p w14:paraId="30398E21" w14:textId="77777777" w:rsidR="00785313" w:rsidRDefault="00785313">
      <w:pPr>
        <w:pStyle w:val="NormalWeb"/>
      </w:pPr>
      <w:r>
        <w:t>Le projet suit la méthodologie 2TUP (Two Tracks Unified Process), qui permet de séparer les aspects fonctionnels et techniques.</w:t>
      </w:r>
    </w:p>
    <w:p w14:paraId="2B0E51A5" w14:textId="77777777" w:rsidR="00785313" w:rsidRPr="00785313" w:rsidRDefault="00785313">
      <w:pPr>
        <w:pStyle w:val="Heading2"/>
        <w:rPr>
          <w:lang w:val="fr-FR"/>
        </w:rPr>
      </w:pPr>
      <w:bookmarkStart w:id="6" w:name="_Toc227082012"/>
      <w:r>
        <w:rPr>
          <w:lang w:val="fr-FR"/>
        </w:rPr>
        <w:t>6. Acteurs</w:t>
      </w:r>
      <w:bookmarkEnd w:id="6"/>
    </w:p>
    <w:p w14:paraId="5F5EEF9F" w14:textId="77777777" w:rsidR="00785313" w:rsidRDefault="00785313">
      <w:pPr>
        <w:pStyle w:val="NormalWeb"/>
      </w:pPr>
      <w:r>
        <w:t>Les principaux acteurs du système sont :</w:t>
      </w:r>
    </w:p>
    <w:p w14:paraId="581B87F1" w14:textId="77777777" w:rsidR="00785313" w:rsidRDefault="00785313" w:rsidP="00785313">
      <w:pPr>
        <w:pStyle w:val="NormalWeb"/>
        <w:numPr>
          <w:ilvl w:val="0"/>
          <w:numId w:val="11"/>
        </w:numPr>
      </w:pPr>
      <w:r>
        <w:t>Étudiant : consulte ses informations</w:t>
      </w:r>
    </w:p>
    <w:p w14:paraId="333B18F2" w14:textId="77777777" w:rsidR="00785313" w:rsidRDefault="00785313" w:rsidP="00785313">
      <w:pPr>
        <w:pStyle w:val="NormalWeb"/>
        <w:numPr>
          <w:ilvl w:val="0"/>
          <w:numId w:val="11"/>
        </w:numPr>
      </w:pPr>
      <w:r>
        <w:t>Professeur : ajoute des contenus pédagogiques</w:t>
      </w:r>
    </w:p>
    <w:p w14:paraId="7D38C112" w14:textId="77777777" w:rsidR="00785313" w:rsidRDefault="00785313" w:rsidP="00785313">
      <w:pPr>
        <w:pStyle w:val="NormalWeb"/>
        <w:numPr>
          <w:ilvl w:val="0"/>
          <w:numId w:val="11"/>
        </w:numPr>
      </w:pPr>
      <w:r>
        <w:t>Administrateur : gère le système</w:t>
      </w:r>
    </w:p>
    <w:p w14:paraId="332909E6" w14:textId="77777777" w:rsidR="0074748B" w:rsidRPr="0074748B" w:rsidRDefault="0074748B" w:rsidP="0074748B">
      <w:pPr>
        <w:pStyle w:val="NormalWeb"/>
        <w:ind w:left="720"/>
        <w:rPr>
          <w:lang w:val="fr-FR"/>
        </w:rPr>
      </w:pPr>
    </w:p>
    <w:p w14:paraId="486D8F80" w14:textId="4FA8B99D" w:rsidR="0074748B" w:rsidRPr="0074748B" w:rsidRDefault="0074748B" w:rsidP="0074748B">
      <w:pPr>
        <w:pStyle w:val="Heading2"/>
        <w:rPr>
          <w:rFonts w:ascii="Times New Roman" w:eastAsia="Times New Roman" w:hAnsi="Times New Roman" w:cs="Times New Roman"/>
          <w:sz w:val="24"/>
          <w:szCs w:val="24"/>
          <w:lang w:val="fr-FR" w:eastAsia="fr-TN"/>
        </w:rPr>
      </w:pPr>
      <w:bookmarkStart w:id="7" w:name="_Toc220277650"/>
      <w:bookmarkStart w:id="8" w:name="_Toc227082013"/>
      <w:r>
        <w:rPr>
          <w:rFonts w:ascii="Times New Roman" w:eastAsia="Times New Roman" w:hAnsi="Times New Roman" w:cs="Times New Roman"/>
          <w:sz w:val="24"/>
          <w:szCs w:val="24"/>
          <w:lang w:val="fr-FR" w:eastAsia="fr-TN"/>
        </w:rPr>
        <w:lastRenderedPageBreak/>
        <w:t>7.Spécification fonctionnelle</w:t>
      </w:r>
      <w:bookmarkEnd w:id="7"/>
      <w:bookmarkEnd w:id="8"/>
    </w:p>
    <w:p w14:paraId="5844EA5A" w14:textId="77777777" w:rsidR="00886D61" w:rsidRPr="00886D61" w:rsidRDefault="00886D61" w:rsidP="00886D61">
      <w:pPr>
        <w:pStyle w:val="Heading2"/>
        <w:rPr>
          <w:b w:val="0"/>
          <w:bCs w:val="0"/>
          <w:color w:val="auto"/>
          <w:sz w:val="24"/>
          <w:szCs w:val="24"/>
          <w:lang w:val="fr-FR"/>
        </w:rPr>
      </w:pPr>
      <w:bookmarkStart w:id="9" w:name="_Toc227082014"/>
      <w:r>
        <w:rPr>
          <w:b w:val="0"/>
          <w:bCs w:val="0"/>
          <w:color w:val="auto"/>
          <w:sz w:val="24"/>
          <w:szCs w:val="24"/>
          <w:lang w:val="fr-FR"/>
        </w:rPr>
        <w:t>Les spécifications fonctionnelles décrivent l’ensemble des services que le système doit offrir aux utilisateurs.</w:t>
      </w:r>
      <w:bookmarkEnd w:id="9"/>
    </w:p>
    <w:p w14:paraId="66DF6F4F" w14:textId="53A26208" w:rsidR="00886D61" w:rsidRPr="00886D61" w:rsidRDefault="00886D61" w:rsidP="00886D61">
      <w:pPr>
        <w:pStyle w:val="Heading2"/>
        <w:ind w:left="720"/>
        <w:rPr>
          <w:color w:val="auto"/>
          <w:sz w:val="24"/>
          <w:szCs w:val="24"/>
          <w:lang w:val="fr-FR"/>
        </w:rPr>
      </w:pPr>
      <w:bookmarkStart w:id="10" w:name="_Toc227082015"/>
      <w:r>
        <w:rPr>
          <w:color w:val="auto"/>
          <w:sz w:val="24"/>
          <w:szCs w:val="24"/>
          <w:lang w:val="fr-FR"/>
        </w:rPr>
        <w:t xml:space="preserve">7.1 </w:t>
      </w:r>
      <w:bookmarkStart w:id="11" w:name="_Toc220277651"/>
      <w:r>
        <w:rPr>
          <w:color w:val="auto"/>
          <w:sz w:val="24"/>
          <w:szCs w:val="24"/>
          <w:lang w:val="fr-FR"/>
        </w:rPr>
        <w:t>Gestion de l’authentification</w:t>
      </w:r>
      <w:bookmarkEnd w:id="10"/>
      <w:bookmarkEnd w:id="11"/>
    </w:p>
    <w:p w14:paraId="24BE2A21" w14:textId="77777777" w:rsidR="00886D61" w:rsidRPr="00886D61" w:rsidRDefault="00886D61" w:rsidP="00886D61">
      <w:pPr>
        <w:pStyle w:val="Heading2"/>
        <w:rPr>
          <w:b w:val="0"/>
          <w:bCs w:val="0"/>
          <w:color w:val="auto"/>
          <w:sz w:val="24"/>
          <w:szCs w:val="24"/>
          <w:lang w:val="fr-FR"/>
        </w:rPr>
      </w:pPr>
      <w:bookmarkStart w:id="12" w:name="_Toc227082016"/>
      <w:r>
        <w:rPr>
          <w:b w:val="0"/>
          <w:bCs w:val="0"/>
          <w:color w:val="auto"/>
          <w:sz w:val="24"/>
          <w:szCs w:val="24"/>
          <w:lang w:val="fr-FR"/>
        </w:rPr>
        <w:t>Description :</w:t>
      </w:r>
      <w:bookmarkEnd w:id="12"/>
    </w:p>
    <w:p w14:paraId="2E62F434" w14:textId="77777777" w:rsidR="00886D61" w:rsidRPr="00886D61" w:rsidRDefault="00886D61" w:rsidP="00886D61">
      <w:pPr>
        <w:pStyle w:val="Heading2"/>
        <w:rPr>
          <w:b w:val="0"/>
          <w:bCs w:val="0"/>
          <w:color w:val="auto"/>
          <w:sz w:val="24"/>
          <w:szCs w:val="24"/>
          <w:lang w:val="fr-FR"/>
        </w:rPr>
      </w:pPr>
      <w:bookmarkStart w:id="13" w:name="_Toc227082017"/>
      <w:r>
        <w:rPr>
          <w:b w:val="0"/>
          <w:bCs w:val="0"/>
          <w:color w:val="auto"/>
          <w:sz w:val="24"/>
          <w:szCs w:val="24"/>
          <w:lang w:val="fr-FR"/>
        </w:rPr>
        <w:t>Le système doit permettre à l’étudiant de s’authentifier afin d’accéder à ses données personnelles.</w:t>
      </w:r>
      <w:bookmarkEnd w:id="13"/>
    </w:p>
    <w:p w14:paraId="253F3BEB" w14:textId="77777777" w:rsidR="00886D61" w:rsidRPr="00886D61" w:rsidRDefault="00886D61" w:rsidP="00886D61">
      <w:pPr>
        <w:pStyle w:val="Heading2"/>
        <w:rPr>
          <w:b w:val="0"/>
          <w:bCs w:val="0"/>
          <w:color w:val="auto"/>
          <w:sz w:val="24"/>
          <w:szCs w:val="24"/>
          <w:lang w:val="fr-FR"/>
        </w:rPr>
      </w:pPr>
    </w:p>
    <w:p w14:paraId="05EA75B9" w14:textId="77777777" w:rsidR="00886D61" w:rsidRPr="00886D61" w:rsidRDefault="00886D61" w:rsidP="00886D61">
      <w:pPr>
        <w:pStyle w:val="Heading2"/>
        <w:rPr>
          <w:b w:val="0"/>
          <w:bCs w:val="0"/>
          <w:color w:val="auto"/>
          <w:sz w:val="24"/>
          <w:szCs w:val="24"/>
          <w:lang w:val="fr-FR"/>
        </w:rPr>
      </w:pPr>
      <w:bookmarkStart w:id="14" w:name="_Toc227082018"/>
      <w:r>
        <w:rPr>
          <w:b w:val="0"/>
          <w:bCs w:val="0"/>
          <w:color w:val="auto"/>
          <w:sz w:val="24"/>
          <w:szCs w:val="24"/>
          <w:lang w:val="fr-FR"/>
        </w:rPr>
        <w:t>Fonctionnalités :</w:t>
      </w:r>
      <w:bookmarkEnd w:id="14"/>
    </w:p>
    <w:p w14:paraId="0EB2FB66" w14:textId="77777777" w:rsidR="00886D61" w:rsidRPr="00886D61" w:rsidRDefault="00886D61" w:rsidP="00886D61">
      <w:pPr>
        <w:pStyle w:val="Heading2"/>
        <w:numPr>
          <w:ilvl w:val="0"/>
          <w:numId w:val="26"/>
        </w:numPr>
        <w:rPr>
          <w:b w:val="0"/>
          <w:bCs w:val="0"/>
          <w:color w:val="auto"/>
          <w:sz w:val="24"/>
          <w:szCs w:val="24"/>
          <w:lang w:val="fr-FR"/>
        </w:rPr>
      </w:pPr>
      <w:bookmarkStart w:id="15" w:name="_Toc227082019"/>
      <w:r>
        <w:rPr>
          <w:b w:val="0"/>
          <w:bCs w:val="0"/>
          <w:color w:val="auto"/>
          <w:sz w:val="24"/>
          <w:szCs w:val="24"/>
          <w:lang w:val="fr-FR"/>
        </w:rPr>
        <w:t>Inscription de l’étudiant</w:t>
      </w:r>
      <w:bookmarkEnd w:id="15"/>
    </w:p>
    <w:p w14:paraId="03632C95" w14:textId="77777777" w:rsidR="00886D61" w:rsidRPr="00886D61" w:rsidRDefault="00886D61" w:rsidP="00886D61">
      <w:pPr>
        <w:pStyle w:val="Heading2"/>
        <w:numPr>
          <w:ilvl w:val="0"/>
          <w:numId w:val="26"/>
        </w:numPr>
        <w:rPr>
          <w:b w:val="0"/>
          <w:bCs w:val="0"/>
          <w:color w:val="auto"/>
          <w:sz w:val="24"/>
          <w:szCs w:val="24"/>
          <w:lang w:val="fr-FR"/>
        </w:rPr>
      </w:pPr>
      <w:bookmarkStart w:id="16" w:name="_Toc227082020"/>
      <w:r>
        <w:rPr>
          <w:b w:val="0"/>
          <w:bCs w:val="0"/>
          <w:color w:val="auto"/>
          <w:sz w:val="24"/>
          <w:szCs w:val="24"/>
          <w:lang w:val="fr-FR"/>
        </w:rPr>
        <w:t>Connexion sécurisée</w:t>
      </w:r>
      <w:bookmarkEnd w:id="16"/>
    </w:p>
    <w:p w14:paraId="0EB21045" w14:textId="77777777" w:rsidR="00886D61" w:rsidRPr="00886D61" w:rsidRDefault="00886D61" w:rsidP="00886D61">
      <w:pPr>
        <w:pStyle w:val="Heading2"/>
        <w:numPr>
          <w:ilvl w:val="0"/>
          <w:numId w:val="26"/>
        </w:numPr>
        <w:rPr>
          <w:b w:val="0"/>
          <w:bCs w:val="0"/>
          <w:color w:val="auto"/>
          <w:sz w:val="24"/>
          <w:szCs w:val="24"/>
          <w:lang w:val="fr-FR"/>
        </w:rPr>
      </w:pPr>
      <w:bookmarkStart w:id="17" w:name="_Toc227082021"/>
      <w:r>
        <w:rPr>
          <w:b w:val="0"/>
          <w:bCs w:val="0"/>
          <w:color w:val="auto"/>
          <w:sz w:val="24"/>
          <w:szCs w:val="24"/>
          <w:lang w:val="fr-FR"/>
        </w:rPr>
        <w:t>Déconnexion</w:t>
      </w:r>
      <w:bookmarkEnd w:id="17"/>
    </w:p>
    <w:p w14:paraId="6026ED1F" w14:textId="77777777" w:rsidR="00886D61" w:rsidRPr="00886D61" w:rsidRDefault="00886D61" w:rsidP="00886D61">
      <w:pPr>
        <w:pStyle w:val="Heading2"/>
        <w:numPr>
          <w:ilvl w:val="0"/>
          <w:numId w:val="26"/>
        </w:numPr>
        <w:rPr>
          <w:b w:val="0"/>
          <w:bCs w:val="0"/>
          <w:color w:val="auto"/>
          <w:sz w:val="24"/>
          <w:szCs w:val="24"/>
          <w:lang w:val="fr-FR"/>
        </w:rPr>
      </w:pPr>
      <w:bookmarkStart w:id="18" w:name="_Toc227082022"/>
      <w:r>
        <w:rPr>
          <w:b w:val="0"/>
          <w:bCs w:val="0"/>
          <w:color w:val="auto"/>
          <w:sz w:val="24"/>
          <w:szCs w:val="24"/>
          <w:lang w:val="fr-FR"/>
        </w:rPr>
        <w:t>Protection des données personnelles</w:t>
      </w:r>
      <w:bookmarkEnd w:id="18"/>
    </w:p>
    <w:p w14:paraId="5063B818" w14:textId="7501CE56" w:rsidR="00886D61" w:rsidRPr="00886D61" w:rsidRDefault="00886D61" w:rsidP="00886D61">
      <w:pPr>
        <w:pStyle w:val="Heading2"/>
        <w:numPr>
          <w:ilvl w:val="1"/>
          <w:numId w:val="36"/>
        </w:numPr>
        <w:rPr>
          <w:color w:val="auto"/>
          <w:sz w:val="24"/>
          <w:szCs w:val="24"/>
          <w:lang w:val="fr-FR"/>
        </w:rPr>
      </w:pPr>
      <w:bookmarkStart w:id="19" w:name="_Toc220277652"/>
      <w:bookmarkStart w:id="20" w:name="_Toc227082023"/>
      <w:r>
        <w:rPr>
          <w:color w:val="auto"/>
          <w:sz w:val="24"/>
          <w:szCs w:val="24"/>
          <w:lang w:val="fr-FR"/>
        </w:rPr>
        <w:t>Gestion de l’emploi du temps</w:t>
      </w:r>
      <w:bookmarkEnd w:id="19"/>
      <w:bookmarkEnd w:id="20"/>
    </w:p>
    <w:p w14:paraId="1C9A57E6" w14:textId="77777777" w:rsidR="00886D61" w:rsidRPr="00886D61" w:rsidRDefault="00886D61" w:rsidP="00886D61">
      <w:pPr>
        <w:pStyle w:val="Heading2"/>
        <w:rPr>
          <w:b w:val="0"/>
          <w:bCs w:val="0"/>
          <w:color w:val="auto"/>
          <w:sz w:val="24"/>
          <w:szCs w:val="24"/>
          <w:lang w:val="fr-FR"/>
        </w:rPr>
      </w:pPr>
      <w:bookmarkStart w:id="21" w:name="_Toc227082024"/>
      <w:r>
        <w:rPr>
          <w:b w:val="0"/>
          <w:bCs w:val="0"/>
          <w:color w:val="auto"/>
          <w:sz w:val="24"/>
          <w:szCs w:val="24"/>
          <w:lang w:val="fr-FR"/>
        </w:rPr>
        <w:t>Description :</w:t>
      </w:r>
      <w:bookmarkEnd w:id="21"/>
    </w:p>
    <w:p w14:paraId="682ACA99" w14:textId="77777777" w:rsidR="00886D61" w:rsidRPr="00886D61" w:rsidRDefault="00886D61" w:rsidP="00886D61">
      <w:pPr>
        <w:pStyle w:val="Heading2"/>
        <w:rPr>
          <w:b w:val="0"/>
          <w:bCs w:val="0"/>
          <w:color w:val="auto"/>
          <w:sz w:val="24"/>
          <w:szCs w:val="24"/>
          <w:lang w:val="fr-FR"/>
        </w:rPr>
      </w:pPr>
      <w:bookmarkStart w:id="22" w:name="_Toc227082025"/>
      <w:r>
        <w:rPr>
          <w:b w:val="0"/>
          <w:bCs w:val="0"/>
          <w:color w:val="auto"/>
          <w:sz w:val="24"/>
          <w:szCs w:val="24"/>
          <w:lang w:val="fr-FR"/>
        </w:rPr>
        <w:t>L’application permet à l’étudiant de consulter et d’organiser son emploi du temps académique.</w:t>
      </w:r>
      <w:bookmarkEnd w:id="22"/>
    </w:p>
    <w:p w14:paraId="4CAB4AB0" w14:textId="77777777" w:rsidR="00886D61" w:rsidRPr="00886D61" w:rsidRDefault="00886D61" w:rsidP="00886D61">
      <w:pPr>
        <w:pStyle w:val="Heading2"/>
        <w:rPr>
          <w:b w:val="0"/>
          <w:bCs w:val="0"/>
          <w:color w:val="auto"/>
          <w:sz w:val="24"/>
          <w:szCs w:val="24"/>
          <w:lang w:val="fr-FR"/>
        </w:rPr>
      </w:pPr>
      <w:bookmarkStart w:id="23" w:name="_Toc227082026"/>
      <w:r>
        <w:rPr>
          <w:b w:val="0"/>
          <w:bCs w:val="0"/>
          <w:color w:val="auto"/>
          <w:sz w:val="24"/>
          <w:szCs w:val="24"/>
          <w:lang w:val="fr-FR"/>
        </w:rPr>
        <w:t>Fonctionnalités :</w:t>
      </w:r>
      <w:bookmarkEnd w:id="23"/>
    </w:p>
    <w:p w14:paraId="625D2C7C" w14:textId="77777777" w:rsidR="00886D61" w:rsidRPr="00886D61" w:rsidRDefault="00886D61" w:rsidP="00886D61">
      <w:pPr>
        <w:pStyle w:val="Heading2"/>
        <w:numPr>
          <w:ilvl w:val="0"/>
          <w:numId w:val="27"/>
        </w:numPr>
        <w:rPr>
          <w:b w:val="0"/>
          <w:bCs w:val="0"/>
          <w:color w:val="auto"/>
          <w:sz w:val="24"/>
          <w:szCs w:val="24"/>
          <w:lang w:val="fr-FR"/>
        </w:rPr>
      </w:pPr>
      <w:bookmarkStart w:id="24" w:name="_Toc227082027"/>
      <w:r>
        <w:rPr>
          <w:b w:val="0"/>
          <w:bCs w:val="0"/>
          <w:color w:val="auto"/>
          <w:sz w:val="24"/>
          <w:szCs w:val="24"/>
          <w:lang w:val="fr-FR"/>
        </w:rPr>
        <w:t>Affichage des cours par jour et par semaine</w:t>
      </w:r>
      <w:bookmarkEnd w:id="24"/>
    </w:p>
    <w:p w14:paraId="2B807620" w14:textId="77777777" w:rsidR="00886D61" w:rsidRPr="00886D61" w:rsidRDefault="00886D61" w:rsidP="00886D61">
      <w:pPr>
        <w:pStyle w:val="Heading2"/>
        <w:numPr>
          <w:ilvl w:val="0"/>
          <w:numId w:val="27"/>
        </w:numPr>
        <w:rPr>
          <w:b w:val="0"/>
          <w:bCs w:val="0"/>
          <w:color w:val="auto"/>
          <w:sz w:val="24"/>
          <w:szCs w:val="24"/>
          <w:lang w:val="fr-FR"/>
        </w:rPr>
      </w:pPr>
      <w:bookmarkStart w:id="25" w:name="_Toc227082028"/>
      <w:r>
        <w:rPr>
          <w:b w:val="0"/>
          <w:bCs w:val="0"/>
          <w:color w:val="auto"/>
          <w:sz w:val="24"/>
          <w:szCs w:val="24"/>
          <w:lang w:val="fr-FR"/>
        </w:rPr>
        <w:t>Ajout de séances (cours, TD, TP)</w:t>
      </w:r>
      <w:bookmarkEnd w:id="25"/>
    </w:p>
    <w:p w14:paraId="7A4084BC" w14:textId="77777777" w:rsidR="00886D61" w:rsidRPr="00886D61" w:rsidRDefault="00886D61" w:rsidP="00886D61">
      <w:pPr>
        <w:pStyle w:val="Heading2"/>
        <w:numPr>
          <w:ilvl w:val="0"/>
          <w:numId w:val="27"/>
        </w:numPr>
        <w:rPr>
          <w:b w:val="0"/>
          <w:bCs w:val="0"/>
          <w:color w:val="auto"/>
          <w:sz w:val="24"/>
          <w:szCs w:val="24"/>
          <w:lang w:val="fr-FR"/>
        </w:rPr>
      </w:pPr>
      <w:bookmarkStart w:id="26" w:name="_Toc227082029"/>
      <w:r>
        <w:rPr>
          <w:b w:val="0"/>
          <w:bCs w:val="0"/>
          <w:color w:val="auto"/>
          <w:sz w:val="24"/>
          <w:szCs w:val="24"/>
          <w:lang w:val="fr-FR"/>
        </w:rPr>
        <w:t>Modification et suppression d’un créneau</w:t>
      </w:r>
      <w:bookmarkEnd w:id="26"/>
    </w:p>
    <w:p w14:paraId="18311BB5" w14:textId="77777777" w:rsidR="00886D61" w:rsidRPr="00886D61" w:rsidRDefault="00886D61" w:rsidP="00886D61">
      <w:pPr>
        <w:pStyle w:val="Heading2"/>
        <w:numPr>
          <w:ilvl w:val="0"/>
          <w:numId w:val="27"/>
        </w:numPr>
        <w:rPr>
          <w:b w:val="0"/>
          <w:bCs w:val="0"/>
          <w:color w:val="auto"/>
          <w:sz w:val="24"/>
          <w:szCs w:val="24"/>
          <w:lang w:val="fr-FR"/>
        </w:rPr>
      </w:pPr>
      <w:bookmarkStart w:id="27" w:name="_Toc227082030"/>
      <w:r>
        <w:rPr>
          <w:b w:val="0"/>
          <w:bCs w:val="0"/>
          <w:color w:val="auto"/>
          <w:sz w:val="24"/>
          <w:szCs w:val="24"/>
          <w:lang w:val="fr-FR"/>
        </w:rPr>
        <w:t>Visualisation claire et ergonomique</w:t>
      </w:r>
      <w:bookmarkEnd w:id="27"/>
    </w:p>
    <w:p w14:paraId="2F00A886" w14:textId="003A3B31" w:rsidR="00886D61" w:rsidRPr="00886D61" w:rsidRDefault="00886D61" w:rsidP="00886D61">
      <w:pPr>
        <w:pStyle w:val="Heading2"/>
        <w:ind w:left="360"/>
        <w:rPr>
          <w:color w:val="auto"/>
          <w:sz w:val="24"/>
          <w:szCs w:val="24"/>
          <w:lang w:val="fr-FR"/>
        </w:rPr>
      </w:pPr>
      <w:bookmarkStart w:id="28" w:name="_Toc220277653"/>
      <w:bookmarkStart w:id="29" w:name="_Toc227082031"/>
      <w:r>
        <w:rPr>
          <w:color w:val="auto"/>
          <w:sz w:val="24"/>
          <w:szCs w:val="24"/>
          <w:lang w:val="fr-FR"/>
        </w:rPr>
        <w:t>7.3 Gestion des devoirs et examens</w:t>
      </w:r>
      <w:bookmarkEnd w:id="28"/>
      <w:bookmarkEnd w:id="29"/>
    </w:p>
    <w:p w14:paraId="474DF83E" w14:textId="77777777" w:rsidR="00886D61" w:rsidRPr="00886D61" w:rsidRDefault="00886D61" w:rsidP="00886D61">
      <w:pPr>
        <w:pStyle w:val="Heading2"/>
        <w:rPr>
          <w:b w:val="0"/>
          <w:bCs w:val="0"/>
          <w:color w:val="auto"/>
          <w:sz w:val="24"/>
          <w:szCs w:val="24"/>
          <w:lang w:val="fr-FR"/>
        </w:rPr>
      </w:pPr>
      <w:bookmarkStart w:id="30" w:name="_Toc227082032"/>
      <w:r>
        <w:rPr>
          <w:b w:val="0"/>
          <w:bCs w:val="0"/>
          <w:color w:val="auto"/>
          <w:sz w:val="24"/>
          <w:szCs w:val="24"/>
          <w:lang w:val="fr-FR"/>
        </w:rPr>
        <w:t>Description :</w:t>
      </w:r>
      <w:bookmarkEnd w:id="30"/>
    </w:p>
    <w:p w14:paraId="15393B04" w14:textId="77777777" w:rsidR="00886D61" w:rsidRPr="00886D61" w:rsidRDefault="00886D61" w:rsidP="00886D61">
      <w:pPr>
        <w:pStyle w:val="Heading2"/>
        <w:rPr>
          <w:b w:val="0"/>
          <w:bCs w:val="0"/>
          <w:color w:val="auto"/>
          <w:sz w:val="24"/>
          <w:szCs w:val="24"/>
          <w:lang w:val="fr-FR"/>
        </w:rPr>
      </w:pPr>
      <w:bookmarkStart w:id="31" w:name="_Toc227082033"/>
      <w:r>
        <w:rPr>
          <w:b w:val="0"/>
          <w:bCs w:val="0"/>
          <w:color w:val="auto"/>
          <w:sz w:val="24"/>
          <w:szCs w:val="24"/>
          <w:lang w:val="fr-FR"/>
        </w:rPr>
        <w:t>Cette fonctionnalité permet à l’étudiant de suivre ses devoirs et examens afin d’éviter les oublis.</w:t>
      </w:r>
      <w:bookmarkEnd w:id="31"/>
    </w:p>
    <w:p w14:paraId="4F99CFC9" w14:textId="77777777" w:rsidR="00886D61" w:rsidRPr="00886D61" w:rsidRDefault="00886D61" w:rsidP="00886D61">
      <w:pPr>
        <w:pStyle w:val="Heading2"/>
        <w:rPr>
          <w:b w:val="0"/>
          <w:bCs w:val="0"/>
          <w:color w:val="auto"/>
          <w:sz w:val="24"/>
          <w:szCs w:val="24"/>
          <w:lang w:val="fr-FR"/>
        </w:rPr>
      </w:pPr>
      <w:bookmarkStart w:id="32" w:name="_Toc227082034"/>
      <w:r>
        <w:rPr>
          <w:b w:val="0"/>
          <w:bCs w:val="0"/>
          <w:color w:val="auto"/>
          <w:sz w:val="24"/>
          <w:szCs w:val="24"/>
          <w:lang w:val="fr-FR"/>
        </w:rPr>
        <w:lastRenderedPageBreak/>
        <w:t>Fonctionnalités :</w:t>
      </w:r>
      <w:bookmarkEnd w:id="32"/>
    </w:p>
    <w:p w14:paraId="5AC528DC" w14:textId="77777777" w:rsidR="00886D61" w:rsidRPr="00886D61" w:rsidRDefault="00886D61" w:rsidP="00886D61">
      <w:pPr>
        <w:pStyle w:val="Heading2"/>
        <w:numPr>
          <w:ilvl w:val="0"/>
          <w:numId w:val="28"/>
        </w:numPr>
        <w:rPr>
          <w:b w:val="0"/>
          <w:bCs w:val="0"/>
          <w:color w:val="auto"/>
          <w:sz w:val="24"/>
          <w:szCs w:val="24"/>
          <w:lang w:val="fr-FR"/>
        </w:rPr>
      </w:pPr>
      <w:bookmarkStart w:id="33" w:name="_Toc227082035"/>
      <w:r>
        <w:rPr>
          <w:b w:val="0"/>
          <w:bCs w:val="0"/>
          <w:color w:val="auto"/>
          <w:sz w:val="24"/>
          <w:szCs w:val="24"/>
          <w:lang w:val="fr-FR"/>
        </w:rPr>
        <w:t>Ajouter un devoir ou un examen</w:t>
      </w:r>
      <w:bookmarkEnd w:id="33"/>
    </w:p>
    <w:p w14:paraId="58BD6DC4" w14:textId="77777777" w:rsidR="00886D61" w:rsidRPr="00886D61" w:rsidRDefault="00886D61" w:rsidP="00886D61">
      <w:pPr>
        <w:pStyle w:val="Heading2"/>
        <w:numPr>
          <w:ilvl w:val="0"/>
          <w:numId w:val="28"/>
        </w:numPr>
        <w:rPr>
          <w:b w:val="0"/>
          <w:bCs w:val="0"/>
          <w:color w:val="auto"/>
          <w:sz w:val="24"/>
          <w:szCs w:val="24"/>
          <w:lang w:val="fr-FR"/>
        </w:rPr>
      </w:pPr>
      <w:bookmarkStart w:id="34" w:name="_Toc227082036"/>
      <w:r>
        <w:rPr>
          <w:b w:val="0"/>
          <w:bCs w:val="0"/>
          <w:color w:val="auto"/>
          <w:sz w:val="24"/>
          <w:szCs w:val="24"/>
          <w:lang w:val="fr-FR"/>
        </w:rPr>
        <w:t>Définir une date limite</w:t>
      </w:r>
      <w:bookmarkEnd w:id="34"/>
    </w:p>
    <w:p w14:paraId="7628DCFB" w14:textId="77777777" w:rsidR="00886D61" w:rsidRPr="00886D61" w:rsidRDefault="00886D61" w:rsidP="00886D61">
      <w:pPr>
        <w:pStyle w:val="Heading2"/>
        <w:numPr>
          <w:ilvl w:val="0"/>
          <w:numId w:val="28"/>
        </w:numPr>
        <w:rPr>
          <w:b w:val="0"/>
          <w:bCs w:val="0"/>
          <w:color w:val="auto"/>
          <w:sz w:val="24"/>
          <w:szCs w:val="24"/>
          <w:lang w:val="fr-FR"/>
        </w:rPr>
      </w:pPr>
      <w:bookmarkStart w:id="35" w:name="_Toc227082037"/>
      <w:r>
        <w:rPr>
          <w:b w:val="0"/>
          <w:bCs w:val="0"/>
          <w:color w:val="auto"/>
          <w:sz w:val="24"/>
          <w:szCs w:val="24"/>
          <w:lang w:val="fr-FR"/>
        </w:rPr>
        <w:t>Modifier ou supprimer un devoir</w:t>
      </w:r>
      <w:bookmarkEnd w:id="35"/>
    </w:p>
    <w:p w14:paraId="18B26ECA" w14:textId="77777777" w:rsidR="00886D61" w:rsidRPr="00886D61" w:rsidRDefault="00886D61" w:rsidP="00886D61">
      <w:pPr>
        <w:pStyle w:val="Heading2"/>
        <w:numPr>
          <w:ilvl w:val="0"/>
          <w:numId w:val="28"/>
        </w:numPr>
        <w:rPr>
          <w:b w:val="0"/>
          <w:bCs w:val="0"/>
          <w:color w:val="auto"/>
          <w:sz w:val="24"/>
          <w:szCs w:val="24"/>
          <w:lang w:val="fr-FR"/>
        </w:rPr>
      </w:pPr>
      <w:bookmarkStart w:id="36" w:name="_Toc227082038"/>
      <w:r>
        <w:rPr>
          <w:b w:val="0"/>
          <w:bCs w:val="0"/>
          <w:color w:val="auto"/>
          <w:sz w:val="24"/>
          <w:szCs w:val="24"/>
          <w:lang w:val="fr-FR"/>
        </w:rPr>
        <w:t>Marquer un devoir comme terminé</w:t>
      </w:r>
      <w:bookmarkEnd w:id="36"/>
    </w:p>
    <w:p w14:paraId="1050FA8D" w14:textId="1831371A" w:rsidR="00886D61" w:rsidRPr="00886D61" w:rsidRDefault="00886D61" w:rsidP="00886D61">
      <w:pPr>
        <w:pStyle w:val="Heading2"/>
        <w:numPr>
          <w:ilvl w:val="1"/>
          <w:numId w:val="36"/>
        </w:numPr>
        <w:rPr>
          <w:color w:val="auto"/>
          <w:sz w:val="24"/>
          <w:szCs w:val="24"/>
          <w:lang w:val="fr-FR"/>
        </w:rPr>
      </w:pPr>
      <w:bookmarkStart w:id="37" w:name="_Toc220277654"/>
      <w:bookmarkStart w:id="38" w:name="_Toc227082039"/>
      <w:r>
        <w:rPr>
          <w:color w:val="auto"/>
          <w:sz w:val="24"/>
          <w:szCs w:val="24"/>
          <w:lang w:val="fr-FR"/>
        </w:rPr>
        <w:t>Gestion des notes</w:t>
      </w:r>
      <w:bookmarkEnd w:id="37"/>
      <w:bookmarkEnd w:id="38"/>
    </w:p>
    <w:p w14:paraId="0DA8AB6C" w14:textId="77777777" w:rsidR="00886D61" w:rsidRPr="00886D61" w:rsidRDefault="00886D61" w:rsidP="00886D61">
      <w:pPr>
        <w:pStyle w:val="Heading2"/>
        <w:rPr>
          <w:b w:val="0"/>
          <w:bCs w:val="0"/>
          <w:color w:val="auto"/>
          <w:sz w:val="24"/>
          <w:szCs w:val="24"/>
          <w:lang w:val="fr-FR"/>
        </w:rPr>
      </w:pPr>
      <w:bookmarkStart w:id="39" w:name="_Toc227082040"/>
      <w:r>
        <w:rPr>
          <w:b w:val="0"/>
          <w:bCs w:val="0"/>
          <w:color w:val="auto"/>
          <w:sz w:val="24"/>
          <w:szCs w:val="24"/>
          <w:lang w:val="fr-FR"/>
        </w:rPr>
        <w:t>Description :</w:t>
      </w:r>
      <w:bookmarkEnd w:id="39"/>
    </w:p>
    <w:p w14:paraId="1AC50A8E" w14:textId="77777777" w:rsidR="00886D61" w:rsidRPr="00886D61" w:rsidRDefault="00886D61" w:rsidP="00886D61">
      <w:pPr>
        <w:pStyle w:val="Heading2"/>
        <w:rPr>
          <w:b w:val="0"/>
          <w:bCs w:val="0"/>
          <w:color w:val="auto"/>
          <w:sz w:val="24"/>
          <w:szCs w:val="24"/>
          <w:lang w:val="fr-FR"/>
        </w:rPr>
      </w:pPr>
      <w:bookmarkStart w:id="40" w:name="_Toc227082041"/>
      <w:r>
        <w:rPr>
          <w:b w:val="0"/>
          <w:bCs w:val="0"/>
          <w:color w:val="auto"/>
          <w:sz w:val="24"/>
          <w:szCs w:val="24"/>
          <w:lang w:val="fr-FR"/>
        </w:rPr>
        <w:t>L’étudiant peut consulter ses notes et suivre son évolution académique.</w:t>
      </w:r>
      <w:bookmarkEnd w:id="40"/>
    </w:p>
    <w:p w14:paraId="1432A588" w14:textId="77777777" w:rsidR="00886D61" w:rsidRPr="00886D61" w:rsidRDefault="00886D61" w:rsidP="00886D61">
      <w:pPr>
        <w:pStyle w:val="Heading2"/>
        <w:rPr>
          <w:b w:val="0"/>
          <w:bCs w:val="0"/>
          <w:color w:val="auto"/>
          <w:sz w:val="24"/>
          <w:szCs w:val="24"/>
          <w:lang w:val="fr-FR"/>
        </w:rPr>
      </w:pPr>
      <w:bookmarkStart w:id="41" w:name="_Toc227082042"/>
      <w:r>
        <w:rPr>
          <w:b w:val="0"/>
          <w:bCs w:val="0"/>
          <w:color w:val="auto"/>
          <w:sz w:val="24"/>
          <w:szCs w:val="24"/>
          <w:lang w:val="fr-FR"/>
        </w:rPr>
        <w:t>Fonctionnalités :</w:t>
      </w:r>
      <w:bookmarkEnd w:id="41"/>
    </w:p>
    <w:p w14:paraId="760511DE" w14:textId="77777777" w:rsidR="00886D61" w:rsidRPr="00886D61" w:rsidRDefault="00886D61" w:rsidP="00886D61">
      <w:pPr>
        <w:pStyle w:val="Heading2"/>
        <w:numPr>
          <w:ilvl w:val="0"/>
          <w:numId w:val="29"/>
        </w:numPr>
        <w:rPr>
          <w:b w:val="0"/>
          <w:bCs w:val="0"/>
          <w:color w:val="auto"/>
          <w:sz w:val="24"/>
          <w:szCs w:val="24"/>
          <w:lang w:val="fr-FR"/>
        </w:rPr>
      </w:pPr>
      <w:bookmarkStart w:id="42" w:name="_Toc227082043"/>
      <w:r>
        <w:rPr>
          <w:b w:val="0"/>
          <w:bCs w:val="0"/>
          <w:color w:val="auto"/>
          <w:sz w:val="24"/>
          <w:szCs w:val="24"/>
          <w:lang w:val="fr-FR"/>
        </w:rPr>
        <w:t>Consultation des notes par matière</w:t>
      </w:r>
      <w:bookmarkEnd w:id="42"/>
    </w:p>
    <w:p w14:paraId="3B8B6C15" w14:textId="77777777" w:rsidR="00886D61" w:rsidRPr="00886D61" w:rsidRDefault="00886D61" w:rsidP="00886D61">
      <w:pPr>
        <w:pStyle w:val="Heading2"/>
        <w:numPr>
          <w:ilvl w:val="0"/>
          <w:numId w:val="29"/>
        </w:numPr>
        <w:rPr>
          <w:b w:val="0"/>
          <w:bCs w:val="0"/>
          <w:color w:val="auto"/>
          <w:sz w:val="24"/>
          <w:szCs w:val="24"/>
          <w:lang w:val="fr-FR"/>
        </w:rPr>
      </w:pPr>
      <w:bookmarkStart w:id="43" w:name="_Toc227082044"/>
      <w:r>
        <w:rPr>
          <w:b w:val="0"/>
          <w:bCs w:val="0"/>
          <w:color w:val="auto"/>
          <w:sz w:val="24"/>
          <w:szCs w:val="24"/>
          <w:lang w:val="fr-FR"/>
        </w:rPr>
        <w:t>Calcul automatique des moyennes</w:t>
      </w:r>
      <w:bookmarkEnd w:id="43"/>
    </w:p>
    <w:p w14:paraId="6EBE33F9" w14:textId="77777777" w:rsidR="00886D61" w:rsidRPr="00886D61" w:rsidRDefault="00886D61" w:rsidP="00886D61">
      <w:pPr>
        <w:pStyle w:val="Heading2"/>
        <w:numPr>
          <w:ilvl w:val="0"/>
          <w:numId w:val="29"/>
        </w:numPr>
        <w:rPr>
          <w:color w:val="auto"/>
          <w:sz w:val="24"/>
          <w:szCs w:val="24"/>
          <w:lang w:val="fr-FR"/>
        </w:rPr>
      </w:pPr>
      <w:bookmarkStart w:id="44" w:name="_Toc227082045"/>
      <w:r>
        <w:rPr>
          <w:b w:val="0"/>
          <w:bCs w:val="0"/>
          <w:color w:val="auto"/>
          <w:sz w:val="24"/>
          <w:szCs w:val="24"/>
          <w:lang w:val="fr-FR"/>
        </w:rPr>
        <w:t>Historique des résultats</w:t>
      </w:r>
      <w:bookmarkEnd w:id="44"/>
    </w:p>
    <w:p w14:paraId="11DCC934" w14:textId="77777777" w:rsidR="00886D61" w:rsidRPr="00886D61" w:rsidRDefault="00886D61" w:rsidP="00886D61">
      <w:pPr>
        <w:pStyle w:val="Heading2"/>
        <w:numPr>
          <w:ilvl w:val="1"/>
          <w:numId w:val="36"/>
        </w:numPr>
        <w:rPr>
          <w:color w:val="auto"/>
          <w:sz w:val="24"/>
          <w:szCs w:val="24"/>
          <w:lang w:val="fr-FR"/>
        </w:rPr>
      </w:pPr>
      <w:r>
        <w:rPr>
          <w:color w:val="auto"/>
          <w:sz w:val="24"/>
          <w:szCs w:val="24"/>
          <w:lang w:val="fr-FR"/>
        </w:rPr>
        <w:t xml:space="preserve"> </w:t>
      </w:r>
      <w:bookmarkStart w:id="45" w:name="_Toc220277655"/>
      <w:bookmarkStart w:id="46" w:name="_Toc227082046"/>
      <w:r>
        <w:rPr>
          <w:color w:val="auto"/>
          <w:sz w:val="24"/>
          <w:szCs w:val="24"/>
          <w:lang w:val="fr-FR"/>
        </w:rPr>
        <w:t>Gestion des notifications</w:t>
      </w:r>
      <w:bookmarkEnd w:id="45"/>
      <w:bookmarkEnd w:id="46"/>
    </w:p>
    <w:p w14:paraId="5E1F792D" w14:textId="77777777" w:rsidR="00886D61" w:rsidRPr="00886D61" w:rsidRDefault="00886D61" w:rsidP="00886D61">
      <w:pPr>
        <w:pStyle w:val="Heading2"/>
        <w:rPr>
          <w:b w:val="0"/>
          <w:bCs w:val="0"/>
          <w:color w:val="auto"/>
          <w:sz w:val="24"/>
          <w:szCs w:val="24"/>
          <w:lang w:val="fr-FR"/>
        </w:rPr>
      </w:pPr>
      <w:bookmarkStart w:id="47" w:name="_Toc227082047"/>
      <w:r>
        <w:rPr>
          <w:b w:val="0"/>
          <w:bCs w:val="0"/>
          <w:color w:val="auto"/>
          <w:sz w:val="24"/>
          <w:szCs w:val="24"/>
          <w:lang w:val="fr-FR"/>
        </w:rPr>
        <w:t>Description :</w:t>
      </w:r>
      <w:bookmarkEnd w:id="47"/>
    </w:p>
    <w:p w14:paraId="78789068" w14:textId="77777777" w:rsidR="00886D61" w:rsidRPr="00886D61" w:rsidRDefault="00886D61" w:rsidP="00886D61">
      <w:pPr>
        <w:pStyle w:val="Heading2"/>
        <w:rPr>
          <w:b w:val="0"/>
          <w:bCs w:val="0"/>
          <w:color w:val="auto"/>
          <w:sz w:val="24"/>
          <w:szCs w:val="24"/>
          <w:lang w:val="fr-FR"/>
        </w:rPr>
      </w:pPr>
      <w:bookmarkStart w:id="48" w:name="_Toc227082048"/>
      <w:r>
        <w:rPr>
          <w:b w:val="0"/>
          <w:bCs w:val="0"/>
          <w:color w:val="auto"/>
          <w:sz w:val="24"/>
          <w:szCs w:val="24"/>
          <w:lang w:val="fr-FR"/>
        </w:rPr>
        <w:t>Le système envoie des notifications automatiques pour rappeler les événements importants.</w:t>
      </w:r>
      <w:bookmarkEnd w:id="48"/>
    </w:p>
    <w:p w14:paraId="4448D68C" w14:textId="77777777" w:rsidR="00886D61" w:rsidRPr="00886D61" w:rsidRDefault="00886D61" w:rsidP="00886D61">
      <w:pPr>
        <w:pStyle w:val="Heading2"/>
        <w:rPr>
          <w:b w:val="0"/>
          <w:bCs w:val="0"/>
          <w:color w:val="auto"/>
          <w:sz w:val="24"/>
          <w:szCs w:val="24"/>
          <w:lang w:val="fr-FR"/>
        </w:rPr>
      </w:pPr>
      <w:bookmarkStart w:id="49" w:name="_Toc227082049"/>
      <w:r>
        <w:rPr>
          <w:b w:val="0"/>
          <w:bCs w:val="0"/>
          <w:color w:val="auto"/>
          <w:sz w:val="24"/>
          <w:szCs w:val="24"/>
          <w:lang w:val="fr-FR"/>
        </w:rPr>
        <w:t>Fonctionnalités :</w:t>
      </w:r>
      <w:bookmarkEnd w:id="49"/>
    </w:p>
    <w:p w14:paraId="395BA0EF" w14:textId="77777777" w:rsidR="00886D61" w:rsidRPr="00886D61" w:rsidRDefault="00886D61" w:rsidP="00886D61">
      <w:pPr>
        <w:pStyle w:val="Heading2"/>
        <w:numPr>
          <w:ilvl w:val="0"/>
          <w:numId w:val="30"/>
        </w:numPr>
        <w:rPr>
          <w:b w:val="0"/>
          <w:bCs w:val="0"/>
          <w:color w:val="auto"/>
          <w:sz w:val="24"/>
          <w:szCs w:val="24"/>
          <w:lang w:val="fr-FR"/>
        </w:rPr>
      </w:pPr>
      <w:bookmarkStart w:id="50" w:name="_Toc227082050"/>
      <w:r>
        <w:rPr>
          <w:b w:val="0"/>
          <w:bCs w:val="0"/>
          <w:color w:val="auto"/>
          <w:sz w:val="24"/>
          <w:szCs w:val="24"/>
          <w:lang w:val="fr-FR"/>
        </w:rPr>
        <w:t>Notifications pour les devoirs à venir</w:t>
      </w:r>
      <w:bookmarkEnd w:id="50"/>
    </w:p>
    <w:p w14:paraId="0B39D621" w14:textId="77777777" w:rsidR="00886D61" w:rsidRPr="00886D61" w:rsidRDefault="00886D61" w:rsidP="00886D61">
      <w:pPr>
        <w:pStyle w:val="Heading2"/>
        <w:numPr>
          <w:ilvl w:val="0"/>
          <w:numId w:val="30"/>
        </w:numPr>
        <w:rPr>
          <w:b w:val="0"/>
          <w:bCs w:val="0"/>
          <w:color w:val="auto"/>
          <w:sz w:val="24"/>
          <w:szCs w:val="24"/>
          <w:lang w:val="fr-FR"/>
        </w:rPr>
      </w:pPr>
      <w:bookmarkStart w:id="51" w:name="_Toc227082051"/>
      <w:r>
        <w:rPr>
          <w:b w:val="0"/>
          <w:bCs w:val="0"/>
          <w:color w:val="auto"/>
          <w:sz w:val="24"/>
          <w:szCs w:val="24"/>
          <w:lang w:val="fr-FR"/>
        </w:rPr>
        <w:t>Rappels d’examens</w:t>
      </w:r>
      <w:bookmarkEnd w:id="51"/>
    </w:p>
    <w:p w14:paraId="44D879A5" w14:textId="77777777" w:rsidR="00886D61" w:rsidRPr="00886D61" w:rsidRDefault="00886D61" w:rsidP="00886D61">
      <w:pPr>
        <w:pStyle w:val="Heading2"/>
        <w:numPr>
          <w:ilvl w:val="0"/>
          <w:numId w:val="30"/>
        </w:numPr>
        <w:rPr>
          <w:b w:val="0"/>
          <w:bCs w:val="0"/>
          <w:color w:val="auto"/>
          <w:sz w:val="24"/>
          <w:szCs w:val="24"/>
          <w:lang w:val="fr-FR"/>
        </w:rPr>
      </w:pPr>
      <w:bookmarkStart w:id="52" w:name="_Toc227082052"/>
      <w:r>
        <w:rPr>
          <w:b w:val="0"/>
          <w:bCs w:val="0"/>
          <w:color w:val="auto"/>
          <w:sz w:val="24"/>
          <w:szCs w:val="24"/>
          <w:lang w:val="fr-FR"/>
        </w:rPr>
        <w:t>Notifications personnalisées</w:t>
      </w:r>
      <w:bookmarkEnd w:id="52"/>
    </w:p>
    <w:p w14:paraId="3FBF779F" w14:textId="04AF21D2" w:rsidR="00886D61" w:rsidRPr="00886D61" w:rsidRDefault="00886D61" w:rsidP="00886D61">
      <w:pPr>
        <w:pStyle w:val="Heading2"/>
        <w:rPr>
          <w:color w:val="auto"/>
          <w:sz w:val="24"/>
          <w:szCs w:val="24"/>
          <w:lang w:val="fr-FR"/>
        </w:rPr>
      </w:pPr>
      <w:bookmarkStart w:id="53" w:name="_Toc227082053"/>
      <w:r>
        <w:rPr>
          <w:rFonts w:ascii="Times New Roman" w:eastAsia="Times New Roman" w:hAnsi="Times New Roman" w:cs="Times New Roman"/>
          <w:sz w:val="24"/>
          <w:szCs w:val="24"/>
          <w:lang w:val="fr-FR" w:eastAsia="fr-TN"/>
        </w:rPr>
        <w:t xml:space="preserve">8  </w:t>
      </w:r>
      <w:bookmarkStart w:id="54" w:name="_Toc220277656"/>
      <w:r>
        <w:rPr>
          <w:rFonts w:ascii="Times New Roman" w:eastAsia="Times New Roman" w:hAnsi="Times New Roman" w:cs="Times New Roman"/>
          <w:sz w:val="24"/>
          <w:szCs w:val="24"/>
          <w:lang w:val="fr-FR" w:eastAsia="fr-TN"/>
        </w:rPr>
        <w:t>Spécification non fonctionnelle</w:t>
      </w:r>
      <w:bookmarkEnd w:id="53"/>
      <w:bookmarkEnd w:id="54"/>
    </w:p>
    <w:p w14:paraId="2F5CEFF2" w14:textId="77777777" w:rsidR="00886D61" w:rsidRPr="00886D61" w:rsidRDefault="00886D61" w:rsidP="00886D61">
      <w:pPr>
        <w:pStyle w:val="Heading2"/>
        <w:rPr>
          <w:b w:val="0"/>
          <w:bCs w:val="0"/>
          <w:color w:val="auto"/>
          <w:sz w:val="24"/>
          <w:szCs w:val="24"/>
          <w:lang w:val="fr-FR"/>
        </w:rPr>
      </w:pPr>
      <w:bookmarkStart w:id="55" w:name="_Toc227082054"/>
      <w:r>
        <w:rPr>
          <w:b w:val="0"/>
          <w:bCs w:val="0"/>
          <w:color w:val="auto"/>
          <w:sz w:val="24"/>
          <w:szCs w:val="24"/>
          <w:lang w:val="fr-FR"/>
        </w:rPr>
        <w:t>Les exigences non fonctionnelles définissent les contraintes de qualité du système.</w:t>
      </w:r>
      <w:bookmarkEnd w:id="55"/>
    </w:p>
    <w:p w14:paraId="1B6DE0F2" w14:textId="77777777" w:rsidR="00886D61" w:rsidRPr="00886D61" w:rsidRDefault="00886D61" w:rsidP="00886D61">
      <w:pPr>
        <w:pStyle w:val="Heading2"/>
        <w:numPr>
          <w:ilvl w:val="0"/>
          <w:numId w:val="31"/>
        </w:numPr>
        <w:rPr>
          <w:color w:val="auto"/>
          <w:sz w:val="24"/>
          <w:szCs w:val="24"/>
          <w:lang w:val="fr-FR"/>
        </w:rPr>
      </w:pPr>
      <w:r>
        <w:rPr>
          <w:color w:val="auto"/>
          <w:sz w:val="24"/>
          <w:szCs w:val="24"/>
          <w:lang w:val="fr-FR"/>
        </w:rPr>
        <w:t xml:space="preserve"> </w:t>
      </w:r>
      <w:bookmarkStart w:id="56" w:name="_Toc220277657"/>
      <w:bookmarkStart w:id="57" w:name="_Toc227082055"/>
      <w:r>
        <w:rPr>
          <w:color w:val="auto"/>
          <w:sz w:val="24"/>
          <w:szCs w:val="24"/>
          <w:lang w:val="fr-FR"/>
        </w:rPr>
        <w:t>Sécurité</w:t>
      </w:r>
      <w:bookmarkEnd w:id="56"/>
      <w:bookmarkEnd w:id="57"/>
    </w:p>
    <w:p w14:paraId="615B6912" w14:textId="77777777" w:rsidR="00886D61" w:rsidRPr="00886D61" w:rsidRDefault="00886D61" w:rsidP="00886D61">
      <w:pPr>
        <w:pStyle w:val="Heading2"/>
        <w:numPr>
          <w:ilvl w:val="0"/>
          <w:numId w:val="32"/>
        </w:numPr>
        <w:rPr>
          <w:b w:val="0"/>
          <w:bCs w:val="0"/>
          <w:color w:val="auto"/>
          <w:sz w:val="24"/>
          <w:szCs w:val="24"/>
          <w:lang w:val="fr-FR"/>
        </w:rPr>
      </w:pPr>
      <w:bookmarkStart w:id="58" w:name="_Toc227082056"/>
      <w:r>
        <w:rPr>
          <w:b w:val="0"/>
          <w:bCs w:val="0"/>
          <w:color w:val="auto"/>
          <w:sz w:val="24"/>
          <w:szCs w:val="24"/>
          <w:lang w:val="fr-FR"/>
        </w:rPr>
        <w:t>Authentification sécurisée</w:t>
      </w:r>
      <w:bookmarkEnd w:id="58"/>
    </w:p>
    <w:p w14:paraId="0ADACA7C" w14:textId="77777777" w:rsidR="00886D61" w:rsidRPr="00886D61" w:rsidRDefault="00886D61" w:rsidP="00886D61">
      <w:pPr>
        <w:pStyle w:val="Heading2"/>
        <w:numPr>
          <w:ilvl w:val="0"/>
          <w:numId w:val="32"/>
        </w:numPr>
        <w:rPr>
          <w:b w:val="0"/>
          <w:bCs w:val="0"/>
          <w:color w:val="auto"/>
          <w:sz w:val="24"/>
          <w:szCs w:val="24"/>
          <w:lang w:val="fr-FR"/>
        </w:rPr>
      </w:pPr>
      <w:bookmarkStart w:id="59" w:name="_Toc227082057"/>
      <w:r>
        <w:rPr>
          <w:b w:val="0"/>
          <w:bCs w:val="0"/>
          <w:color w:val="auto"/>
          <w:sz w:val="24"/>
          <w:szCs w:val="24"/>
          <w:lang w:val="fr-FR"/>
        </w:rPr>
        <w:lastRenderedPageBreak/>
        <w:t>Protection des données personnelles</w:t>
      </w:r>
      <w:bookmarkEnd w:id="59"/>
    </w:p>
    <w:p w14:paraId="06969C97" w14:textId="77777777" w:rsidR="00886D61" w:rsidRPr="00886D61" w:rsidRDefault="00886D61" w:rsidP="00886D61">
      <w:pPr>
        <w:pStyle w:val="Heading2"/>
        <w:numPr>
          <w:ilvl w:val="0"/>
          <w:numId w:val="32"/>
        </w:numPr>
        <w:rPr>
          <w:b w:val="0"/>
          <w:bCs w:val="0"/>
          <w:color w:val="auto"/>
          <w:sz w:val="24"/>
          <w:szCs w:val="24"/>
          <w:lang w:val="fr-FR"/>
        </w:rPr>
      </w:pPr>
      <w:bookmarkStart w:id="60" w:name="_Toc227082058"/>
      <w:r>
        <w:rPr>
          <w:b w:val="0"/>
          <w:bCs w:val="0"/>
          <w:color w:val="auto"/>
          <w:sz w:val="24"/>
          <w:szCs w:val="24"/>
          <w:lang w:val="fr-FR"/>
        </w:rPr>
        <w:t>Accès restreint aux informations</w:t>
      </w:r>
      <w:bookmarkEnd w:id="60"/>
    </w:p>
    <w:p w14:paraId="5B020068" w14:textId="77777777" w:rsidR="00886D61" w:rsidRPr="00886D61" w:rsidRDefault="00886D61" w:rsidP="00886D61">
      <w:pPr>
        <w:pStyle w:val="Heading2"/>
        <w:numPr>
          <w:ilvl w:val="0"/>
          <w:numId w:val="31"/>
        </w:numPr>
        <w:rPr>
          <w:color w:val="auto"/>
          <w:sz w:val="24"/>
          <w:szCs w:val="24"/>
          <w:lang w:val="fr-FR"/>
        </w:rPr>
      </w:pPr>
      <w:r>
        <w:rPr>
          <w:color w:val="auto"/>
          <w:sz w:val="24"/>
          <w:szCs w:val="24"/>
          <w:lang w:val="fr-FR"/>
        </w:rPr>
        <w:t xml:space="preserve"> </w:t>
      </w:r>
      <w:bookmarkStart w:id="61" w:name="_Toc220277658"/>
      <w:bookmarkStart w:id="62" w:name="_Toc227082059"/>
      <w:r>
        <w:rPr>
          <w:color w:val="auto"/>
          <w:sz w:val="24"/>
          <w:szCs w:val="24"/>
          <w:lang w:val="fr-FR"/>
        </w:rPr>
        <w:t>Performance</w:t>
      </w:r>
      <w:bookmarkEnd w:id="61"/>
      <w:bookmarkEnd w:id="62"/>
    </w:p>
    <w:p w14:paraId="76D66E6B" w14:textId="77777777" w:rsidR="00886D61" w:rsidRPr="00886D61" w:rsidRDefault="00886D61" w:rsidP="00886D61">
      <w:pPr>
        <w:pStyle w:val="Heading2"/>
        <w:numPr>
          <w:ilvl w:val="0"/>
          <w:numId w:val="33"/>
        </w:numPr>
        <w:rPr>
          <w:b w:val="0"/>
          <w:bCs w:val="0"/>
          <w:color w:val="auto"/>
          <w:sz w:val="24"/>
          <w:szCs w:val="24"/>
          <w:lang w:val="fr-FR"/>
        </w:rPr>
      </w:pPr>
      <w:bookmarkStart w:id="63" w:name="_Toc227082060"/>
      <w:r>
        <w:rPr>
          <w:b w:val="0"/>
          <w:bCs w:val="0"/>
          <w:color w:val="auto"/>
          <w:sz w:val="24"/>
          <w:szCs w:val="24"/>
          <w:lang w:val="fr-FR"/>
        </w:rPr>
        <w:t>Temps de réponse rapide</w:t>
      </w:r>
      <w:bookmarkEnd w:id="63"/>
    </w:p>
    <w:p w14:paraId="1B56FA81" w14:textId="77777777" w:rsidR="00886D61" w:rsidRPr="00886D61" w:rsidRDefault="00886D61" w:rsidP="00886D61">
      <w:pPr>
        <w:pStyle w:val="Heading2"/>
        <w:numPr>
          <w:ilvl w:val="0"/>
          <w:numId w:val="33"/>
        </w:numPr>
        <w:rPr>
          <w:b w:val="0"/>
          <w:bCs w:val="0"/>
          <w:color w:val="auto"/>
          <w:sz w:val="24"/>
          <w:szCs w:val="24"/>
          <w:lang w:val="fr-FR"/>
        </w:rPr>
      </w:pPr>
      <w:bookmarkStart w:id="64" w:name="_Toc227082061"/>
      <w:r>
        <w:rPr>
          <w:b w:val="0"/>
          <w:bCs w:val="0"/>
          <w:color w:val="auto"/>
          <w:sz w:val="24"/>
          <w:szCs w:val="24"/>
          <w:lang w:val="fr-FR"/>
        </w:rPr>
        <w:t>Chargement fluide des interfaces</w:t>
      </w:r>
      <w:bookmarkEnd w:id="64"/>
    </w:p>
    <w:p w14:paraId="72D4F59C" w14:textId="77777777" w:rsidR="00886D61" w:rsidRPr="00886D61" w:rsidRDefault="00886D61" w:rsidP="00886D61">
      <w:pPr>
        <w:pStyle w:val="Heading2"/>
        <w:numPr>
          <w:ilvl w:val="0"/>
          <w:numId w:val="33"/>
        </w:numPr>
        <w:rPr>
          <w:b w:val="0"/>
          <w:bCs w:val="0"/>
          <w:color w:val="auto"/>
          <w:sz w:val="24"/>
          <w:szCs w:val="24"/>
          <w:lang w:val="fr-FR"/>
        </w:rPr>
      </w:pPr>
      <w:bookmarkStart w:id="65" w:name="_Toc227082062"/>
      <w:r>
        <w:rPr>
          <w:b w:val="0"/>
          <w:bCs w:val="0"/>
          <w:color w:val="auto"/>
          <w:sz w:val="24"/>
          <w:szCs w:val="24"/>
          <w:lang w:val="fr-FR"/>
        </w:rPr>
        <w:t>Optimisation des ressources mobiles</w:t>
      </w:r>
      <w:bookmarkEnd w:id="65"/>
    </w:p>
    <w:p w14:paraId="6EDF5E33" w14:textId="77777777" w:rsidR="00886D61" w:rsidRPr="00886D61" w:rsidRDefault="00886D61" w:rsidP="00886D61">
      <w:pPr>
        <w:pStyle w:val="Heading2"/>
        <w:numPr>
          <w:ilvl w:val="0"/>
          <w:numId w:val="31"/>
        </w:numPr>
        <w:rPr>
          <w:color w:val="auto"/>
          <w:sz w:val="24"/>
          <w:szCs w:val="24"/>
          <w:lang w:val="fr-FR"/>
        </w:rPr>
      </w:pPr>
      <w:r>
        <w:rPr>
          <w:color w:val="auto"/>
          <w:sz w:val="24"/>
          <w:szCs w:val="24"/>
          <w:lang w:val="fr-FR"/>
        </w:rPr>
        <w:t xml:space="preserve"> </w:t>
      </w:r>
      <w:bookmarkStart w:id="66" w:name="_Toc220277659"/>
      <w:bookmarkStart w:id="67" w:name="_Toc227082063"/>
      <w:r>
        <w:rPr>
          <w:color w:val="auto"/>
          <w:sz w:val="24"/>
          <w:szCs w:val="24"/>
          <w:lang w:val="fr-FR"/>
        </w:rPr>
        <w:t>Ergonomie et utilisabilité</w:t>
      </w:r>
      <w:bookmarkEnd w:id="66"/>
      <w:bookmarkEnd w:id="67"/>
    </w:p>
    <w:p w14:paraId="0A2DC68A" w14:textId="77777777" w:rsidR="00886D61" w:rsidRPr="00886D61" w:rsidRDefault="00886D61" w:rsidP="00886D61">
      <w:pPr>
        <w:pStyle w:val="Heading2"/>
        <w:numPr>
          <w:ilvl w:val="0"/>
          <w:numId w:val="34"/>
        </w:numPr>
        <w:rPr>
          <w:b w:val="0"/>
          <w:bCs w:val="0"/>
          <w:color w:val="auto"/>
          <w:sz w:val="24"/>
          <w:szCs w:val="24"/>
          <w:lang w:val="fr-FR"/>
        </w:rPr>
      </w:pPr>
      <w:bookmarkStart w:id="68" w:name="_Toc227082064"/>
      <w:r>
        <w:rPr>
          <w:b w:val="0"/>
          <w:bCs w:val="0"/>
          <w:color w:val="auto"/>
          <w:sz w:val="24"/>
          <w:szCs w:val="24"/>
          <w:lang w:val="fr-FR"/>
        </w:rPr>
        <w:t>Interface simple et intuitive</w:t>
      </w:r>
      <w:bookmarkEnd w:id="68"/>
    </w:p>
    <w:p w14:paraId="192640ED" w14:textId="77777777" w:rsidR="00886D61" w:rsidRPr="00886D61" w:rsidRDefault="00886D61" w:rsidP="00886D61">
      <w:pPr>
        <w:pStyle w:val="Heading2"/>
        <w:numPr>
          <w:ilvl w:val="0"/>
          <w:numId w:val="34"/>
        </w:numPr>
        <w:rPr>
          <w:b w:val="0"/>
          <w:bCs w:val="0"/>
          <w:color w:val="auto"/>
          <w:sz w:val="24"/>
          <w:szCs w:val="24"/>
          <w:lang w:val="fr-FR"/>
        </w:rPr>
      </w:pPr>
      <w:bookmarkStart w:id="69" w:name="_Toc227082065"/>
      <w:r>
        <w:rPr>
          <w:b w:val="0"/>
          <w:bCs w:val="0"/>
          <w:color w:val="auto"/>
          <w:sz w:val="24"/>
          <w:szCs w:val="24"/>
          <w:lang w:val="fr-FR"/>
        </w:rPr>
        <w:t>Navigation claire</w:t>
      </w:r>
      <w:bookmarkEnd w:id="69"/>
    </w:p>
    <w:p w14:paraId="6B957EB0" w14:textId="77777777" w:rsidR="00886D61" w:rsidRPr="00886D61" w:rsidRDefault="00886D61" w:rsidP="00886D61">
      <w:pPr>
        <w:pStyle w:val="Heading2"/>
        <w:numPr>
          <w:ilvl w:val="0"/>
          <w:numId w:val="34"/>
        </w:numPr>
        <w:rPr>
          <w:b w:val="0"/>
          <w:bCs w:val="0"/>
          <w:color w:val="auto"/>
          <w:sz w:val="24"/>
          <w:szCs w:val="24"/>
          <w:lang w:val="fr-FR"/>
        </w:rPr>
      </w:pPr>
      <w:bookmarkStart w:id="70" w:name="_Toc227082066"/>
      <w:r>
        <w:rPr>
          <w:b w:val="0"/>
          <w:bCs w:val="0"/>
          <w:color w:val="auto"/>
          <w:sz w:val="24"/>
          <w:szCs w:val="24"/>
          <w:lang w:val="fr-FR"/>
        </w:rPr>
        <w:t>Adaptation aux écrans mobiles</w:t>
      </w:r>
      <w:bookmarkEnd w:id="70"/>
    </w:p>
    <w:p w14:paraId="612A27C9" w14:textId="77777777" w:rsidR="00886D61" w:rsidRPr="00886D61" w:rsidRDefault="00886D61" w:rsidP="00886D61">
      <w:pPr>
        <w:pStyle w:val="Heading2"/>
        <w:numPr>
          <w:ilvl w:val="0"/>
          <w:numId w:val="31"/>
        </w:numPr>
        <w:rPr>
          <w:color w:val="auto"/>
          <w:sz w:val="24"/>
          <w:szCs w:val="24"/>
          <w:lang w:val="fr-FR"/>
        </w:rPr>
      </w:pPr>
      <w:r>
        <w:rPr>
          <w:color w:val="auto"/>
          <w:sz w:val="24"/>
          <w:szCs w:val="24"/>
          <w:lang w:val="fr-FR"/>
        </w:rPr>
        <w:t xml:space="preserve"> </w:t>
      </w:r>
      <w:bookmarkStart w:id="71" w:name="_Toc220277660"/>
      <w:bookmarkStart w:id="72" w:name="_Toc227082067"/>
      <w:r>
        <w:rPr>
          <w:color w:val="auto"/>
          <w:sz w:val="24"/>
          <w:szCs w:val="24"/>
          <w:lang w:val="fr-FR"/>
        </w:rPr>
        <w:t>Portabilité</w:t>
      </w:r>
      <w:bookmarkEnd w:id="71"/>
      <w:bookmarkEnd w:id="72"/>
    </w:p>
    <w:p w14:paraId="294541FB" w14:textId="77777777" w:rsidR="00886D61" w:rsidRPr="00886D61" w:rsidRDefault="00886D61" w:rsidP="00886D61">
      <w:pPr>
        <w:pStyle w:val="Heading2"/>
        <w:numPr>
          <w:ilvl w:val="0"/>
          <w:numId w:val="35"/>
        </w:numPr>
        <w:rPr>
          <w:b w:val="0"/>
          <w:bCs w:val="0"/>
          <w:color w:val="auto"/>
          <w:sz w:val="24"/>
          <w:szCs w:val="24"/>
          <w:lang w:val="fr-FR"/>
        </w:rPr>
      </w:pPr>
      <w:bookmarkStart w:id="73" w:name="_Toc227082068"/>
      <w:r>
        <w:rPr>
          <w:b w:val="0"/>
          <w:bCs w:val="0"/>
          <w:color w:val="auto"/>
          <w:sz w:val="24"/>
          <w:szCs w:val="24"/>
          <w:lang w:val="fr-FR"/>
        </w:rPr>
        <w:t>Fonctionnement sur différents smartphones</w:t>
      </w:r>
      <w:bookmarkEnd w:id="73"/>
    </w:p>
    <w:p w14:paraId="61010C9A" w14:textId="77777777" w:rsidR="00886D61" w:rsidRPr="00886D61" w:rsidRDefault="00886D61" w:rsidP="00886D61">
      <w:pPr>
        <w:pStyle w:val="Heading2"/>
        <w:numPr>
          <w:ilvl w:val="0"/>
          <w:numId w:val="35"/>
        </w:numPr>
        <w:rPr>
          <w:b w:val="0"/>
          <w:bCs w:val="0"/>
          <w:color w:val="auto"/>
          <w:sz w:val="24"/>
          <w:szCs w:val="24"/>
          <w:lang w:val="fr-FR"/>
        </w:rPr>
      </w:pPr>
      <w:bookmarkStart w:id="74" w:name="_Toc227082069"/>
      <w:r>
        <w:rPr>
          <w:b w:val="0"/>
          <w:bCs w:val="0"/>
          <w:color w:val="auto"/>
          <w:sz w:val="24"/>
          <w:szCs w:val="24"/>
          <w:lang w:val="fr-FR"/>
        </w:rPr>
        <w:t>Compatibilité Android / iOS (selon technologie choisie)</w:t>
      </w:r>
      <w:bookmarkEnd w:id="74"/>
    </w:p>
    <w:p w14:paraId="30121844" w14:textId="77777777" w:rsidR="00785313" w:rsidRPr="00CC20DD" w:rsidRDefault="00785313">
      <w:pPr>
        <w:pStyle w:val="Heading2"/>
        <w:rPr>
          <w:lang w:val="fr-FR"/>
        </w:rPr>
      </w:pPr>
      <w:bookmarkStart w:id="75" w:name="_Toc227082070"/>
      <w:r>
        <w:rPr>
          <w:lang w:val="fr-FR"/>
        </w:rPr>
        <w:t>9. Architecture</w:t>
      </w:r>
      <w:bookmarkEnd w:id="75"/>
    </w:p>
    <w:p w14:paraId="4139A94B" w14:textId="77777777" w:rsidR="00785313" w:rsidRDefault="00785313">
      <w:pPr>
        <w:pStyle w:val="NormalWeb"/>
      </w:pPr>
      <w:r>
        <w:t>Le système adopte une architecture client-serveur avec Firebase comme backend.</w:t>
      </w:r>
    </w:p>
    <w:p w14:paraId="5C206BC0" w14:textId="77777777" w:rsidR="00785313" w:rsidRPr="00785313" w:rsidRDefault="00785313">
      <w:pPr>
        <w:pStyle w:val="Heading2"/>
        <w:rPr>
          <w:lang w:val="fr-FR"/>
        </w:rPr>
      </w:pPr>
      <w:bookmarkStart w:id="76" w:name="_Toc227082071"/>
      <w:r>
        <w:rPr>
          <w:lang w:val="fr-FR"/>
        </w:rPr>
        <w:t>10. UML</w:t>
      </w:r>
      <w:bookmarkEnd w:id="76"/>
    </w:p>
    <w:p w14:paraId="62D285DB" w14:textId="77777777" w:rsidR="00785313" w:rsidRDefault="00785313">
      <w:pPr>
        <w:pStyle w:val="NormalWeb"/>
      </w:pPr>
      <w:r>
        <w:t>Les diagrammes UML utilisés incluent :</w:t>
      </w:r>
    </w:p>
    <w:p w14:paraId="4BE9EA67" w14:textId="5A8E4FF3" w:rsidR="008D7639" w:rsidRPr="008D7639" w:rsidRDefault="008D7639" w:rsidP="008D7639">
      <w:pPr>
        <w:pStyle w:val="NormalWeb"/>
        <w:ind w:left="720"/>
        <w:rPr>
          <w:b/>
          <w:bCs/>
        </w:rPr>
      </w:pPr>
      <w:r>
        <w:rPr>
          <w:b/>
          <w:bCs/>
        </w:rPr>
        <w:t>Use Cases</w:t>
      </w:r>
    </w:p>
    <w:p w14:paraId="67D24D21" w14:textId="49654FFC" w:rsidR="008D7639" w:rsidRPr="008D7639" w:rsidRDefault="008D7639" w:rsidP="008D7639">
      <w:pPr>
        <w:pStyle w:val="NormalWeb"/>
        <w:rPr>
          <w:b/>
          <w:bCs/>
        </w:rPr>
      </w:pPr>
      <w:r>
        <w:rPr>
          <w:b/>
          <w:bCs/>
        </w:rPr>
        <w:t>Étudiant</w:t>
      </w:r>
    </w:p>
    <w:p w14:paraId="09E5D16B" w14:textId="3830FA7F" w:rsidR="008D7639" w:rsidRPr="008D7639" w:rsidRDefault="008D7639" w:rsidP="008D7639">
      <w:pPr>
        <w:pStyle w:val="NormalWeb"/>
        <w:numPr>
          <w:ilvl w:val="0"/>
          <w:numId w:val="14"/>
        </w:numPr>
      </w:pPr>
      <w:r>
        <w:t>Se connecter</w:t>
      </w:r>
    </w:p>
    <w:p w14:paraId="509FB4F6" w14:textId="4A06B746" w:rsidR="008D7639" w:rsidRPr="008D7639" w:rsidRDefault="008D7639" w:rsidP="008D7639">
      <w:pPr>
        <w:pStyle w:val="NormalWeb"/>
        <w:numPr>
          <w:ilvl w:val="0"/>
          <w:numId w:val="14"/>
        </w:numPr>
      </w:pPr>
      <w:r>
        <w:t>Consulter emploi du temps</w:t>
      </w:r>
    </w:p>
    <w:p w14:paraId="19EE18F6" w14:textId="7EB1C9CC" w:rsidR="008D7639" w:rsidRPr="008D7639" w:rsidRDefault="008D7639" w:rsidP="008D7639">
      <w:pPr>
        <w:pStyle w:val="NormalWeb"/>
        <w:numPr>
          <w:ilvl w:val="0"/>
          <w:numId w:val="14"/>
        </w:numPr>
      </w:pPr>
      <w:r>
        <w:t>Consulter les devoirs</w:t>
      </w:r>
    </w:p>
    <w:p w14:paraId="5E4055CE" w14:textId="0597A15B" w:rsidR="008D7639" w:rsidRPr="008D7639" w:rsidRDefault="008D7639" w:rsidP="008D7639">
      <w:pPr>
        <w:pStyle w:val="NormalWeb"/>
        <w:numPr>
          <w:ilvl w:val="0"/>
          <w:numId w:val="14"/>
        </w:numPr>
      </w:pPr>
      <w:r>
        <w:t>Consulter les notes</w:t>
      </w:r>
    </w:p>
    <w:p w14:paraId="6528A1C4" w14:textId="2515D87B" w:rsidR="008D7639" w:rsidRPr="008D7639" w:rsidRDefault="008D7639" w:rsidP="008D7639">
      <w:pPr>
        <w:pStyle w:val="NormalWeb"/>
        <w:numPr>
          <w:ilvl w:val="0"/>
          <w:numId w:val="14"/>
        </w:numPr>
      </w:pPr>
      <w:r>
        <w:t>Recevoir notifications</w:t>
      </w:r>
    </w:p>
    <w:p w14:paraId="1DCCF8A9" w14:textId="77777777" w:rsidR="00A902B6" w:rsidRDefault="000954F9" w:rsidP="00A902B6">
      <w:pPr>
        <w:pStyle w:val="NormalWeb"/>
        <w:keepNext/>
        <w:ind w:left="720"/>
      </w:pPr>
      <w:r>
        <w:rPr>
          <w:noProof/>
        </w:rPr>
        <w:lastRenderedPageBreak/>
        <w:drawing>
          <wp:inline distT="0" distB="0" distL="0" distR="0" wp14:anchorId="3CDDC4E6" wp14:editId="468FD3CC">
            <wp:extent cx="7232280" cy="5429250"/>
            <wp:effectExtent l="0" t="0" r="6985" b="0"/>
            <wp:docPr id="3" name="Image 1" descr="C:\Users\meriem\Desktop\VP\DIAG CAS ETU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:\Users\meriem\Desktop\VP\DIAG CAS ETUD.png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0245" cy="5457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C2863" w14:textId="024754C0" w:rsidR="00A902B6" w:rsidRDefault="00A902B6" w:rsidP="00A902B6">
      <w:pPr>
        <w:pStyle w:val="Caption"/>
      </w:pPr>
      <w:bookmarkStart w:id="77" w:name="_Toc227082094"/>
      <w:r>
        <w:t xml:space="preserve">Figure </w:t>
      </w:r>
      <w:fldSimple w:instr=" SEQ Figure \* ARABIC ">
        <w:r w:rsidR="004B6AE9">
          <w:rPr>
            <w:noProof/>
          </w:rPr>
          <w:t>1</w:t>
        </w:r>
      </w:fldSimple>
      <w:r>
        <w:rPr>
          <w:lang w:val="fr-FR"/>
        </w:rPr>
        <w:t>:Etudiant</w:t>
      </w:r>
      <w:bookmarkEnd w:id="77"/>
    </w:p>
    <w:p w14:paraId="77B0B9B8" w14:textId="2DF68F54" w:rsidR="0090658D" w:rsidRDefault="0090658D" w:rsidP="0090658D">
      <w:pPr>
        <w:pStyle w:val="NormalWeb"/>
        <w:ind w:left="720"/>
        <w:rPr>
          <w:b/>
          <w:bCs/>
        </w:rPr>
      </w:pPr>
    </w:p>
    <w:p w14:paraId="62D2C58D" w14:textId="36232D53" w:rsidR="008D7639" w:rsidRPr="008D7639" w:rsidRDefault="008D7639" w:rsidP="008D7639">
      <w:pPr>
        <w:pStyle w:val="NormalWeb"/>
        <w:rPr>
          <w:b/>
          <w:bCs/>
        </w:rPr>
      </w:pPr>
      <w:r>
        <w:rPr>
          <w:b/>
          <w:bCs/>
        </w:rPr>
        <w:t>Professeur</w:t>
      </w:r>
    </w:p>
    <w:p w14:paraId="4AF19AE6" w14:textId="521EB7E8" w:rsidR="008D7639" w:rsidRPr="008D7639" w:rsidRDefault="008D7639" w:rsidP="008D7639">
      <w:pPr>
        <w:pStyle w:val="NormalWeb"/>
        <w:numPr>
          <w:ilvl w:val="0"/>
          <w:numId w:val="14"/>
        </w:numPr>
      </w:pPr>
      <w:r>
        <w:t>Se connecter</w:t>
      </w:r>
    </w:p>
    <w:p w14:paraId="31D039E1" w14:textId="7F821538" w:rsidR="008D7639" w:rsidRPr="008D7639" w:rsidRDefault="008D7639" w:rsidP="008D7639">
      <w:pPr>
        <w:pStyle w:val="NormalWeb"/>
        <w:numPr>
          <w:ilvl w:val="0"/>
          <w:numId w:val="14"/>
        </w:numPr>
      </w:pPr>
      <w:r>
        <w:t>Ajouter devoir</w:t>
      </w:r>
    </w:p>
    <w:p w14:paraId="1C493BCA" w14:textId="3C7512A9" w:rsidR="008D7639" w:rsidRPr="008D7639" w:rsidRDefault="008D7639" w:rsidP="008D7639">
      <w:pPr>
        <w:pStyle w:val="NormalWeb"/>
        <w:numPr>
          <w:ilvl w:val="0"/>
          <w:numId w:val="14"/>
        </w:numPr>
      </w:pPr>
      <w:r>
        <w:t>Publier notes</w:t>
      </w:r>
    </w:p>
    <w:p w14:paraId="40878010" w14:textId="7259A70C" w:rsidR="008D7639" w:rsidRDefault="008D7639" w:rsidP="008D7639">
      <w:pPr>
        <w:pStyle w:val="NormalWeb"/>
        <w:numPr>
          <w:ilvl w:val="0"/>
          <w:numId w:val="14"/>
        </w:numPr>
      </w:pPr>
      <w:r>
        <w:t>Envoyer notifications</w:t>
      </w:r>
    </w:p>
    <w:p w14:paraId="0D19AECA" w14:textId="77777777" w:rsidR="00A902B6" w:rsidRDefault="000954F9" w:rsidP="00A902B6">
      <w:pPr>
        <w:pStyle w:val="NormalWeb"/>
        <w:keepNext/>
        <w:ind w:left="720"/>
      </w:pPr>
      <w:r>
        <w:rPr>
          <w:noProof/>
        </w:rPr>
        <w:lastRenderedPageBreak/>
        <w:drawing>
          <wp:inline distT="0" distB="0" distL="0" distR="0" wp14:anchorId="3B5A9071" wp14:editId="69860EE1">
            <wp:extent cx="6829425" cy="5086350"/>
            <wp:effectExtent l="0" t="0" r="9525" b="0"/>
            <wp:docPr id="4" name="Image 1" descr="C:\Users\meriem\Desktop\VP\DIAG CAS PRO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C:\Users\meriem\Desktop\VP\DIAG CAS PROF.png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425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18C22" w14:textId="1848A3C1" w:rsidR="000954F9" w:rsidRDefault="00A902B6" w:rsidP="00A902B6">
      <w:pPr>
        <w:pStyle w:val="Caption"/>
      </w:pPr>
      <w:r>
        <w:t xml:space="preserve">                                                                                  </w:t>
      </w:r>
      <w:bookmarkStart w:id="78" w:name="_Toc227082095"/>
      <w:r>
        <w:t xml:space="preserve">Figure </w:t>
      </w:r>
      <w:fldSimple w:instr=" SEQ Figure \* ARABIC ">
        <w:r w:rsidR="004B6AE9">
          <w:rPr>
            <w:noProof/>
          </w:rPr>
          <w:t>2</w:t>
        </w:r>
      </w:fldSimple>
      <w:r>
        <w:rPr>
          <w:lang w:val="fr-FR"/>
        </w:rPr>
        <w:t>: Professeur</w:t>
      </w:r>
      <w:bookmarkEnd w:id="78"/>
    </w:p>
    <w:p w14:paraId="2B72C9B1" w14:textId="4E91A734" w:rsidR="000954F9" w:rsidRDefault="000954F9" w:rsidP="008D7639">
      <w:pPr>
        <w:pStyle w:val="NormalWeb"/>
        <w:rPr>
          <w:b/>
          <w:bCs/>
        </w:rPr>
      </w:pPr>
    </w:p>
    <w:p w14:paraId="2948AAD3" w14:textId="4787451A" w:rsidR="008D7639" w:rsidRPr="008D7639" w:rsidRDefault="008D7639" w:rsidP="008D7639">
      <w:pPr>
        <w:pStyle w:val="NormalWeb"/>
        <w:rPr>
          <w:b/>
          <w:bCs/>
        </w:rPr>
      </w:pPr>
      <w:r>
        <w:rPr>
          <w:b/>
          <w:bCs/>
        </w:rPr>
        <w:t>Administrateur</w:t>
      </w:r>
    </w:p>
    <w:p w14:paraId="63CE1F4A" w14:textId="746A6666" w:rsidR="008D7639" w:rsidRPr="008D7639" w:rsidRDefault="008D7639" w:rsidP="008D7639">
      <w:pPr>
        <w:pStyle w:val="NormalWeb"/>
        <w:numPr>
          <w:ilvl w:val="0"/>
          <w:numId w:val="14"/>
        </w:numPr>
      </w:pPr>
      <w:r>
        <w:t>Gérer utilisateurs</w:t>
      </w:r>
    </w:p>
    <w:p w14:paraId="75935463" w14:textId="30E75EC0" w:rsidR="008D7639" w:rsidRPr="008D7639" w:rsidRDefault="008D7639" w:rsidP="008D7639">
      <w:pPr>
        <w:pStyle w:val="NormalWeb"/>
        <w:numPr>
          <w:ilvl w:val="0"/>
          <w:numId w:val="14"/>
        </w:numPr>
      </w:pPr>
      <w:r>
        <w:t>Gérer données</w:t>
      </w:r>
    </w:p>
    <w:p w14:paraId="3019597E" w14:textId="77777777" w:rsidR="008D7639" w:rsidRPr="008D7639" w:rsidRDefault="008D7639" w:rsidP="008D7639">
      <w:pPr>
        <w:pStyle w:val="NormalWeb"/>
        <w:numPr>
          <w:ilvl w:val="0"/>
          <w:numId w:val="14"/>
        </w:numPr>
      </w:pPr>
      <w:r>
        <w:t>Superviser système</w:t>
      </w:r>
    </w:p>
    <w:p w14:paraId="0C7DEC33" w14:textId="77777777" w:rsidR="00A902B6" w:rsidRDefault="000954F9" w:rsidP="00A902B6">
      <w:pPr>
        <w:pStyle w:val="NormalWeb"/>
        <w:keepNext/>
        <w:ind w:left="720"/>
      </w:pPr>
      <w:r>
        <w:rPr>
          <w:noProof/>
        </w:rPr>
        <w:lastRenderedPageBreak/>
        <w:drawing>
          <wp:inline distT="0" distB="0" distL="0" distR="0" wp14:anchorId="590B1AA3" wp14:editId="26801389">
            <wp:extent cx="6257925" cy="4863465"/>
            <wp:effectExtent l="0" t="0" r="9525" b="0"/>
            <wp:docPr id="6" name="Image 1" descr="C:\Users\meriem\Desktop\VP\DIAG CAS ADM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C:\Users\meriem\Desktop\VP\DIAG CAS ADMIN.png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486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84F2F" w14:textId="338568A0" w:rsidR="008D7639" w:rsidRPr="0074748B" w:rsidRDefault="00A902B6" w:rsidP="00A902B6">
      <w:pPr>
        <w:pStyle w:val="Caption"/>
        <w:rPr>
          <w:lang w:val="fr-FR"/>
        </w:rPr>
      </w:pPr>
      <w:r>
        <w:t xml:space="preserve">                                                                           </w:t>
      </w:r>
      <w:bookmarkStart w:id="79" w:name="_Toc227082096"/>
      <w:r>
        <w:rPr>
          <w:lang w:val="fr-FR"/>
        </w:rPr>
        <w:t xml:space="preserve">Figure </w:t>
      </w:r>
      <w:r>
        <w:fldChar w:fldCharType="begin"/>
      </w:r>
      <w:r>
        <w:rPr>
          <w:lang w:val="fr-FR"/>
        </w:rPr>
        <w:instrText xml:space="preserve"> SEQ Figure \* ARABIC </w:instrText>
      </w:r>
      <w:r>
        <w:fldChar w:fldCharType="separate"/>
      </w:r>
      <w:r w:rsidR="004B6AE9">
        <w:rPr>
          <w:noProof/>
          <w:lang w:val="fr-FR"/>
        </w:rPr>
        <w:t>3</w:t>
      </w:r>
      <w:r>
        <w:rPr>
          <w:noProof/>
        </w:rPr>
        <w:fldChar w:fldCharType="end"/>
      </w:r>
      <w:r>
        <w:rPr>
          <w:lang w:val="fr-FR"/>
        </w:rPr>
        <w:t>:Administrateur</w:t>
      </w:r>
      <w:bookmarkEnd w:id="79"/>
    </w:p>
    <w:p w14:paraId="09575E82" w14:textId="6F1C0940" w:rsidR="000954F9" w:rsidRDefault="000954F9" w:rsidP="008D7639">
      <w:pPr>
        <w:pStyle w:val="NormalWeb"/>
        <w:ind w:left="360"/>
        <w:rPr>
          <w:b/>
          <w:bCs/>
        </w:rPr>
      </w:pPr>
    </w:p>
    <w:p w14:paraId="02E68BD5" w14:textId="1A7A2A1E" w:rsidR="00785313" w:rsidRDefault="00785313" w:rsidP="00A902B6">
      <w:pPr>
        <w:pStyle w:val="NormalWeb"/>
        <w:jc w:val="both"/>
      </w:pPr>
      <w:r>
        <w:t>Class Diagram</w:t>
      </w:r>
    </w:p>
    <w:p w14:paraId="6B309FBC" w14:textId="27FD7E98" w:rsidR="00886D61" w:rsidRPr="00A902B6" w:rsidRDefault="00886D61" w:rsidP="00A902B6">
      <w:pPr>
        <w:pStyle w:val="NormalWeb"/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D4F21FD" wp14:editId="7BEE76CA">
                <wp:extent cx="304800" cy="304800"/>
                <wp:effectExtent l="0" t="0" r="0" b="0"/>
                <wp:docPr id="33256043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356288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EevW0gEAAJ4DAAAOAAAAZHJzL2Uyb0RvYy54bWysU9uO0zAQfUfiHyy/06SlwBI1Xa12tQhp YZEWPsB17MQi8ZgZt2n5esZOty3whnix5uKcOXN8srreD73YGSQHvpbzWSmF8Roa59tafvt6/+pK CorKN6oHb2p5MCSv1y9frMZQmQV00DcGBYN4qsZQyy7GUBUF6c4MimYQjOemBRxU5BTbokE1MvrQ F4uyfFuMgE1A0IaIq3dTU64zvrVGx0dryUTR15K5xXxiPjfpLNYrVbWoQuf0kYb6BxaDcp6HnqDu VFRii+4vqMFpBAIbZxqGAqx12uQdeJt5+cc2T50KJu/C4lA4yUT/D1Z/3j2FL5ioU3gA/Z2Eh9tO +dbcUGD5+FHluYQIY2dUwwzmSbtiDFSdMFJCjCY24ydo+LXVNkKWZW9xSDN4YbHP6h9O6pt9FJqL r8vlVclvpLl1jNMEVT1/HJDiBwODSEEtkdllcLV7oDhdfb6SZnm4d32fH7j3vxUYM1Uy+cQ3uYWq DTQH5o4wmYRNzUEH+FOKkQ1SS/qxVWik6D963v/9fLlMjsrJ8s27BSd42dlcdpTXDFXLKMUU3sbJ hduAru2yzBPHG9bMurzPmdWRLJsgK3I0bHLZZZ5vnX+r9S8AAAD//wMAUEsDBBQABgAIAAAAIQBM oOks2AAAAAMBAAAPAAAAZHJzL2Rvd25yZXYueG1sTI9BS8NAEIXvgv9hGcGL2I0iUmI2RQpiEaGY as/T7JgEs7NpdpvEf9+pHvQyw+MNb76XLSbXqoH60Hg2cDNLQBGX3jZcGXjfPF3PQYWIbLH1TAa+ KcAiPz/LMLV+5DcailgpCeGQooE6xi7VOpQ1OQwz3xGL9+l7h1FkX2nb4yjhrtW3SXKvHTYsH2rs aFlT+VUcnIGxXA/bzeuzXl9tV573q/2y+Hgx5vJienwAFWmKf8dwwhd0yIVp5w9sg2oNSJH4M8W7 m4va/W6dZ/o/e34EAAD//wMAUEsBAi0AFAAGAAgAAAAhALaDOJL+AAAA4QEAABMAAAAAAAAAAAAA AAAAAAAAAFtDb250ZW50X1R5cGVzXS54bWxQSwECLQAUAAYACAAAACEAOP0h/9YAAACUAQAACwAA AAAAAAAAAAAAAAAvAQAAX3JlbHMvLnJlbHNQSwECLQAUAAYACAAAACEA7hHr1tIBAACeAwAADgAA AAAAAAAAAAAAAAAuAgAAZHJzL2Uyb0RvYy54bWxQSwECLQAUAAYACAAAACEATKDpLNgAAAADAQAA DwAAAAAAAAAAAAAAAAAsBAAAZHJzL2Rvd25yZXYueG1sUEsFBgAAAAAEAAQA8wAAADEFAAAAAA== 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2EE664F" wp14:editId="7668CF18">
            <wp:extent cx="6029325" cy="3584575"/>
            <wp:effectExtent l="0" t="0" r="9525" b="0"/>
            <wp:docPr id="109398368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83681" name="Image 109398368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76555" w14:textId="2860402E" w:rsidR="00886D61" w:rsidRPr="00886D61" w:rsidRDefault="00886D61" w:rsidP="00886D61">
      <w:pPr>
        <w:pStyle w:val="Caption"/>
        <w:rPr>
          <w:lang w:val="fr-FR"/>
        </w:rPr>
      </w:pPr>
      <w:r>
        <w:rPr>
          <w:lang w:val="fr-FR"/>
        </w:rPr>
        <w:t xml:space="preserve">                                                                                     </w:t>
      </w:r>
      <w:bookmarkStart w:id="80" w:name="_Toc227082097"/>
      <w:r>
        <w:rPr>
          <w:lang w:val="fr-FR"/>
        </w:rPr>
        <w:t xml:space="preserve">Figure </w:t>
      </w:r>
      <w:r>
        <w:fldChar w:fldCharType="begin"/>
      </w:r>
      <w:r>
        <w:rPr>
          <w:lang w:val="fr-FR"/>
        </w:rPr>
        <w:instrText xml:space="preserve"> SEQ Figure \* ARABIC </w:instrText>
      </w:r>
      <w:r>
        <w:fldChar w:fldCharType="separate"/>
      </w:r>
      <w:r w:rsidR="004B6AE9">
        <w:rPr>
          <w:noProof/>
          <w:lang w:val="fr-FR"/>
        </w:rPr>
        <w:t>4</w:t>
      </w:r>
      <w:r>
        <w:fldChar w:fldCharType="end"/>
      </w:r>
      <w:r>
        <w:rPr>
          <w:lang w:val="fr-FR"/>
        </w:rPr>
        <w:t xml:space="preserve"> digramme de class</w:t>
      </w:r>
      <w:bookmarkEnd w:id="80"/>
    </w:p>
    <w:p w14:paraId="618F1037" w14:textId="77CB047C" w:rsidR="00785313" w:rsidRDefault="00785313" w:rsidP="00A902B6">
      <w:pPr>
        <w:pStyle w:val="NormalWeb"/>
        <w:jc w:val="both"/>
      </w:pPr>
      <w:r>
        <w:t xml:space="preserve">Sequence Diagramme </w:t>
      </w:r>
    </w:p>
    <w:p w14:paraId="135DBEAF" w14:textId="63E4C176" w:rsidR="00886D61" w:rsidRDefault="00886D61" w:rsidP="00A902B6">
      <w:pPr>
        <w:pStyle w:val="NormalWeb"/>
        <w:jc w:val="both"/>
      </w:pPr>
      <w:r>
        <w:rPr>
          <w:noProof/>
        </w:rPr>
        <w:lastRenderedPageBreak/>
        <w:drawing>
          <wp:inline distT="0" distB="0" distL="0" distR="0" wp14:anchorId="59DEB118" wp14:editId="6BF9A5AF">
            <wp:extent cx="5486400" cy="5265420"/>
            <wp:effectExtent l="0" t="0" r="0" b="0"/>
            <wp:docPr id="8" name="Image 1" descr="C:\Users\meriem\Downloads\608213168_1274369417858217_1877168360606098415_n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C:\Users\meriem\Downloads\608213168_1274369417858217_1877168360606098415_n (1).jpg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4D451" w14:textId="4940CE96" w:rsidR="00886D61" w:rsidRDefault="00886D61" w:rsidP="00886D61">
      <w:pPr>
        <w:pStyle w:val="Caption"/>
        <w:rPr>
          <w:lang w:val="fr-FR"/>
        </w:rPr>
      </w:pPr>
      <w:r>
        <w:rPr>
          <w:lang w:val="fr-FR"/>
        </w:rPr>
        <w:t xml:space="preserve">                                      </w:t>
      </w:r>
      <w:bookmarkStart w:id="81" w:name="_Toc227082098"/>
      <w:r>
        <w:rPr>
          <w:lang w:val="fr-FR"/>
        </w:rPr>
        <w:t xml:space="preserve">Figure </w:t>
      </w:r>
      <w:r>
        <w:fldChar w:fldCharType="begin"/>
      </w:r>
      <w:r>
        <w:rPr>
          <w:lang w:val="fr-FR"/>
        </w:rPr>
        <w:instrText xml:space="preserve"> SEQ Figure \* ARABIC </w:instrText>
      </w:r>
      <w:r>
        <w:fldChar w:fldCharType="separate"/>
      </w:r>
      <w:r w:rsidR="004B6AE9">
        <w:rPr>
          <w:noProof/>
          <w:lang w:val="fr-FR"/>
        </w:rPr>
        <w:t>5</w:t>
      </w:r>
      <w:r>
        <w:fldChar w:fldCharType="end"/>
      </w:r>
      <w:r>
        <w:rPr>
          <w:lang w:val="fr-FR"/>
        </w:rPr>
        <w:t xml:space="preserve"> Digramme de séquence Administrateur</w:t>
      </w:r>
      <w:bookmarkEnd w:id="81"/>
    </w:p>
    <w:p w14:paraId="2AA3B95D" w14:textId="43215A61" w:rsidR="00886D61" w:rsidRDefault="00886D61" w:rsidP="00886D61">
      <w:pPr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71950963" wp14:editId="36076C93">
            <wp:extent cx="5486400" cy="6207760"/>
            <wp:effectExtent l="0" t="0" r="0" b="2540"/>
            <wp:docPr id="13" name="Image 1" descr="C:\Users\meriem\Downloads\607948800_2637346033331595_2275317949675406996_n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C:\Users\meriem\Downloads\607948800_2637346033331595_2275317949675406996_n (1).jpg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20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3861A" w14:textId="1A110021" w:rsidR="00886D61" w:rsidRDefault="00886D61" w:rsidP="00886D61">
      <w:pPr>
        <w:pStyle w:val="Caption"/>
        <w:rPr>
          <w:lang w:val="fr-FR"/>
        </w:rPr>
      </w:pPr>
      <w:r>
        <w:rPr>
          <w:lang w:val="fr-FR"/>
        </w:rPr>
        <w:t xml:space="preserve">                                              </w:t>
      </w:r>
      <w:bookmarkStart w:id="82" w:name="_Toc227082099"/>
      <w:r>
        <w:rPr>
          <w:lang w:val="fr-FR"/>
        </w:rPr>
        <w:t xml:space="preserve">Figure </w:t>
      </w:r>
      <w:r>
        <w:fldChar w:fldCharType="begin"/>
      </w:r>
      <w:r>
        <w:rPr>
          <w:lang w:val="fr-FR"/>
        </w:rPr>
        <w:instrText xml:space="preserve"> SEQ Figure \* ARABIC </w:instrText>
      </w:r>
      <w:r>
        <w:fldChar w:fldCharType="separate"/>
      </w:r>
      <w:r w:rsidR="004B6AE9">
        <w:rPr>
          <w:noProof/>
          <w:lang w:val="fr-FR"/>
        </w:rPr>
        <w:t>6</w:t>
      </w:r>
      <w:r>
        <w:fldChar w:fldCharType="end"/>
      </w:r>
      <w:r>
        <w:rPr>
          <w:lang w:val="fr-FR"/>
        </w:rPr>
        <w:t xml:space="preserve"> Digramme de séquence Professeur</w:t>
      </w:r>
      <w:bookmarkEnd w:id="82"/>
    </w:p>
    <w:p w14:paraId="75C15391" w14:textId="3A97F085" w:rsidR="00886D61" w:rsidRDefault="00886D61" w:rsidP="00886D61">
      <w:pPr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71F2ED4A" wp14:editId="522A55EF">
            <wp:extent cx="5486400" cy="6744335"/>
            <wp:effectExtent l="0" t="0" r="0" b="0"/>
            <wp:docPr id="14" name="Image 1" descr="C:\Users\meriem\Downloads\610614179_1388336749462818_768578730401399850_n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C:\Users\meriem\Downloads\610614179_1388336749462818_768578730401399850_n (1).jpg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74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64F15" w14:textId="091C8339" w:rsidR="00886D61" w:rsidRDefault="00886D61" w:rsidP="00886D61">
      <w:pPr>
        <w:pStyle w:val="Caption"/>
        <w:rPr>
          <w:lang w:val="fr-FR"/>
        </w:rPr>
      </w:pPr>
      <w:r>
        <w:rPr>
          <w:lang w:val="fr-FR"/>
        </w:rPr>
        <w:t xml:space="preserve">                                   </w:t>
      </w:r>
      <w:bookmarkStart w:id="83" w:name="_Toc227082100"/>
      <w:r>
        <w:rPr>
          <w:lang w:val="fr-FR"/>
        </w:rPr>
        <w:t xml:space="preserve">Figure </w:t>
      </w:r>
      <w:r>
        <w:fldChar w:fldCharType="begin"/>
      </w:r>
      <w:r>
        <w:rPr>
          <w:lang w:val="fr-FR"/>
        </w:rPr>
        <w:instrText xml:space="preserve"> SEQ Figure \* ARABIC </w:instrText>
      </w:r>
      <w:r>
        <w:fldChar w:fldCharType="separate"/>
      </w:r>
      <w:r w:rsidR="004B6AE9">
        <w:rPr>
          <w:noProof/>
          <w:lang w:val="fr-FR"/>
        </w:rPr>
        <w:t>7</w:t>
      </w:r>
      <w:r>
        <w:fldChar w:fldCharType="end"/>
      </w:r>
      <w:r>
        <w:rPr>
          <w:lang w:val="fr-FR"/>
        </w:rPr>
        <w:t xml:space="preserve"> Digramme de séquence Etudiant</w:t>
      </w:r>
      <w:bookmarkEnd w:id="83"/>
    </w:p>
    <w:p w14:paraId="3D90C388" w14:textId="77777777" w:rsidR="00886D61" w:rsidRPr="00886D61" w:rsidRDefault="00886D61" w:rsidP="00886D61">
      <w:pPr>
        <w:rPr>
          <w:lang w:val="fr-FR"/>
        </w:rPr>
      </w:pPr>
    </w:p>
    <w:p w14:paraId="486E03C5" w14:textId="77777777" w:rsidR="00785313" w:rsidRDefault="00785313" w:rsidP="00A902B6">
      <w:pPr>
        <w:pStyle w:val="NormalWeb"/>
        <w:jc w:val="both"/>
      </w:pPr>
      <w:r>
        <w:t>Activity Diagram</w:t>
      </w:r>
    </w:p>
    <w:p w14:paraId="64190FDC" w14:textId="40602B0B" w:rsidR="00886D61" w:rsidRPr="00A902B6" w:rsidRDefault="00886D61" w:rsidP="00A902B6">
      <w:pPr>
        <w:pStyle w:val="NormalWeb"/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2C36781" wp14:editId="1824B52E">
                <wp:extent cx="304800" cy="304800"/>
                <wp:effectExtent l="0" t="0" r="0" b="0"/>
                <wp:docPr id="114477985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E170FB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EevW0gEAAJ4DAAAOAAAAZHJzL2Uyb0RvYy54bWysU9uO0zAQfUfiHyy/06SlwBI1Xa12tQhp YZEWPsB17MQi8ZgZt2n5esZOty3whnix5uKcOXN8srreD73YGSQHvpbzWSmF8Roa59tafvt6/+pK CorKN6oHb2p5MCSv1y9frMZQmQV00DcGBYN4qsZQyy7GUBUF6c4MimYQjOemBRxU5BTbokE1MvrQ F4uyfFuMgE1A0IaIq3dTU64zvrVGx0dryUTR15K5xXxiPjfpLNYrVbWoQuf0kYb6BxaDcp6HnqDu VFRii+4vqMFpBAIbZxqGAqx12uQdeJt5+cc2T50KJu/C4lA4yUT/D1Z/3j2FL5ioU3gA/Z2Eh9tO +dbcUGD5+FHluYQIY2dUwwzmSbtiDFSdMFJCjCY24ydo+LXVNkKWZW9xSDN4YbHP6h9O6pt9FJqL r8vlVclvpLl1jNMEVT1/HJDiBwODSEEtkdllcLV7oDhdfb6SZnm4d32fH7j3vxUYM1Uy+cQ3uYWq DTQH5o4wmYRNzUEH+FOKkQ1SS/qxVWik6D963v/9fLlMjsrJ8s27BSd42dlcdpTXDFXLKMUU3sbJ hduAru2yzBPHG9bMurzPmdWRLJsgK3I0bHLZZZ5vnX+r9S8AAAD//wMAUEsDBBQABgAIAAAAIQBM oOks2AAAAAMBAAAPAAAAZHJzL2Rvd25yZXYueG1sTI9BS8NAEIXvgv9hGcGL2I0iUmI2RQpiEaGY as/T7JgEs7NpdpvEf9+pHvQyw+MNb76XLSbXqoH60Hg2cDNLQBGX3jZcGXjfPF3PQYWIbLH1TAa+ KcAiPz/LMLV+5DcailgpCeGQooE6xi7VOpQ1OQwz3xGL9+l7h1FkX2nb4yjhrtW3SXKvHTYsH2rs aFlT+VUcnIGxXA/bzeuzXl9tV573q/2y+Hgx5vJienwAFWmKf8dwwhd0yIVp5w9sg2oNSJH4M8W7 m4va/W6dZ/o/e34EAAD//wMAUEsBAi0AFAAGAAgAAAAhALaDOJL+AAAA4QEAABMAAAAAAAAAAAAA AAAAAAAAAFtDb250ZW50X1R5cGVzXS54bWxQSwECLQAUAAYACAAAACEAOP0h/9YAAACUAQAACwAA AAAAAAAAAAAAAAAvAQAAX3JlbHMvLnJlbHNQSwECLQAUAAYACAAAACEA7hHr1tIBAACeAwAADgAA AAAAAAAAAAAAAAAuAgAAZHJzL2Uyb0RvYy54bWxQSwECLQAUAAYACAAAACEATKDpLNgAAAADAQAA DwAAAAAAAAAAAAAAAAAsBAAAZHJzL2Rvd25yZXYueG1sUEsFBgAAAAAEAAQA8wAAADEFAAAAAA== 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4601D56" wp14:editId="65F5641E">
            <wp:extent cx="5486400" cy="6734175"/>
            <wp:effectExtent l="0" t="0" r="0" b="9525"/>
            <wp:docPr id="129398020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80202" name="Image 129398020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3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7F48" w14:textId="07996268" w:rsidR="00886D61" w:rsidRDefault="00886D61" w:rsidP="00886D61">
      <w:pPr>
        <w:pStyle w:val="Caption"/>
        <w:rPr>
          <w:lang w:val="fr-FR"/>
        </w:rPr>
      </w:pPr>
      <w:r>
        <w:rPr>
          <w:lang w:val="fr-FR"/>
        </w:rPr>
        <w:t xml:space="preserve">                                           </w:t>
      </w:r>
      <w:bookmarkStart w:id="84" w:name="_Toc227082101"/>
      <w:r>
        <w:rPr>
          <w:lang w:val="fr-FR"/>
        </w:rPr>
        <w:t xml:space="preserve">Figure </w:t>
      </w:r>
      <w:r>
        <w:fldChar w:fldCharType="begin"/>
      </w:r>
      <w:r>
        <w:rPr>
          <w:lang w:val="fr-FR"/>
        </w:rPr>
        <w:instrText xml:space="preserve"> SEQ Figure \* ARABIC </w:instrText>
      </w:r>
      <w:r>
        <w:fldChar w:fldCharType="separate"/>
      </w:r>
      <w:r w:rsidR="004B6AE9">
        <w:rPr>
          <w:noProof/>
          <w:lang w:val="fr-FR"/>
        </w:rPr>
        <w:t>8</w:t>
      </w:r>
      <w:r>
        <w:fldChar w:fldCharType="end"/>
      </w:r>
      <w:r>
        <w:rPr>
          <w:lang w:val="fr-FR"/>
        </w:rPr>
        <w:t xml:space="preserve"> Digramme d'activité</w:t>
      </w:r>
      <w:bookmarkEnd w:id="84"/>
    </w:p>
    <w:p w14:paraId="3F937BBA" w14:textId="120ED26E" w:rsidR="00785313" w:rsidRPr="0074748B" w:rsidRDefault="00785313">
      <w:pPr>
        <w:pStyle w:val="Heading2"/>
        <w:rPr>
          <w:lang w:val="fr-FR"/>
        </w:rPr>
      </w:pPr>
      <w:bookmarkStart w:id="85" w:name="_Toc227082072"/>
      <w:r>
        <w:rPr>
          <w:lang w:val="fr-FR"/>
        </w:rPr>
        <w:lastRenderedPageBreak/>
        <w:t>11. Base de données</w:t>
      </w:r>
      <w:bookmarkEnd w:id="85"/>
    </w:p>
    <w:p w14:paraId="15812023" w14:textId="127A229F" w:rsidR="00886D61" w:rsidRPr="00886D61" w:rsidRDefault="00785313" w:rsidP="00886D61">
      <w:pPr>
        <w:pStyle w:val="NormalWeb"/>
        <w:rPr>
          <w:lang w:val="fr-FR"/>
        </w:rPr>
      </w:pPr>
      <w:r>
        <w:t>La base de données est basée sur Firestore, organisée en collections.</w:t>
      </w:r>
      <w:r>
        <w:rPr>
          <w:rFonts w:asciiTheme="majorBidi" w:eastAsiaTheme="minorHAnsi" w:hAnsiTheme="majorBidi"/>
          <w:kern w:val="2"/>
          <w:lang w:val="fr-FR"/>
        </w:rPr>
        <w:t xml:space="preserve"> </w:t>
      </w:r>
      <w:r>
        <w:rPr>
          <w:lang w:val="fr-FR"/>
        </w:rPr>
        <w:t>Firebase est une plateforme Backend-as-a-Service (BaaS) proposée par Google. Elle offre plusieurs services intégrés facilitant le développement des applications mobiles.</w:t>
      </w:r>
    </w:p>
    <w:p w14:paraId="15BA88AD" w14:textId="77777777" w:rsidR="00886D61" w:rsidRPr="00886D61" w:rsidRDefault="00886D61" w:rsidP="00886D61">
      <w:pPr>
        <w:pStyle w:val="NormalWeb"/>
        <w:rPr>
          <w:lang w:val="fr-FR"/>
        </w:rPr>
      </w:pPr>
      <w:r>
        <w:rPr>
          <w:lang w:val="fr-FR"/>
        </w:rPr>
        <w:t>Services Firebase utilisés :</w:t>
      </w:r>
    </w:p>
    <w:p w14:paraId="301A23E6" w14:textId="77777777" w:rsidR="00886D61" w:rsidRPr="00886D61" w:rsidRDefault="00886D61" w:rsidP="00886D61">
      <w:pPr>
        <w:pStyle w:val="NormalWeb"/>
        <w:numPr>
          <w:ilvl w:val="0"/>
          <w:numId w:val="37"/>
        </w:numPr>
        <w:rPr>
          <w:lang w:val="fr-FR"/>
        </w:rPr>
      </w:pPr>
      <w:r>
        <w:rPr>
          <w:lang w:val="fr-FR"/>
        </w:rPr>
        <w:t>Firebase Authentication</w:t>
      </w:r>
    </w:p>
    <w:p w14:paraId="75DFFA3B" w14:textId="77777777" w:rsidR="00886D61" w:rsidRPr="00886D61" w:rsidRDefault="00886D61" w:rsidP="00886D61">
      <w:pPr>
        <w:pStyle w:val="NormalWeb"/>
        <w:numPr>
          <w:ilvl w:val="0"/>
          <w:numId w:val="37"/>
        </w:numPr>
        <w:rPr>
          <w:lang w:val="fr-FR"/>
        </w:rPr>
      </w:pPr>
      <w:r>
        <w:rPr>
          <w:lang w:val="fr-FR"/>
        </w:rPr>
        <w:t>Cloud Firestore</w:t>
      </w:r>
    </w:p>
    <w:p w14:paraId="2C8F94CF" w14:textId="77777777" w:rsidR="00886D61" w:rsidRPr="00886D61" w:rsidRDefault="00886D61" w:rsidP="00886D61">
      <w:pPr>
        <w:pStyle w:val="NormalWeb"/>
        <w:numPr>
          <w:ilvl w:val="0"/>
          <w:numId w:val="37"/>
        </w:numPr>
        <w:rPr>
          <w:lang w:val="fr-FR"/>
        </w:rPr>
      </w:pPr>
      <w:r>
        <w:rPr>
          <w:lang w:val="fr-FR"/>
        </w:rPr>
        <w:t>Firebase Cloud Messaging (FCM)</w:t>
      </w:r>
    </w:p>
    <w:p w14:paraId="17FE5C46" w14:textId="1B4C87EB" w:rsidR="00785313" w:rsidRDefault="00785313">
      <w:pPr>
        <w:pStyle w:val="NormalWeb"/>
      </w:pPr>
    </w:p>
    <w:p w14:paraId="1426AAC5" w14:textId="77777777" w:rsidR="00785313" w:rsidRDefault="00785313">
      <w:pPr>
        <w:pStyle w:val="Heading2"/>
      </w:pPr>
      <w:bookmarkStart w:id="86" w:name="_Toc227082073"/>
      <w:r>
        <w:t>12. Technologies</w:t>
      </w:r>
      <w:bookmarkEnd w:id="86"/>
    </w:p>
    <w:p w14:paraId="2A720A08" w14:textId="77777777" w:rsidR="00785313" w:rsidRDefault="00785313" w:rsidP="00785313">
      <w:pPr>
        <w:pStyle w:val="NormalWeb"/>
        <w:numPr>
          <w:ilvl w:val="0"/>
          <w:numId w:val="15"/>
        </w:numPr>
      </w:pPr>
      <w:r>
        <w:t>Flutter</w:t>
      </w:r>
    </w:p>
    <w:p w14:paraId="73F78CCD" w14:textId="77777777" w:rsidR="00785313" w:rsidRDefault="00785313" w:rsidP="00785313">
      <w:pPr>
        <w:pStyle w:val="NormalWeb"/>
        <w:numPr>
          <w:ilvl w:val="0"/>
          <w:numId w:val="15"/>
        </w:numPr>
      </w:pPr>
      <w:r>
        <w:t>Firebase</w:t>
      </w:r>
    </w:p>
    <w:p w14:paraId="7AE181A4" w14:textId="77777777" w:rsidR="00785313" w:rsidRDefault="00785313">
      <w:pPr>
        <w:pStyle w:val="Heading2"/>
      </w:pPr>
      <w:bookmarkStart w:id="87" w:name="_Toc227082074"/>
      <w:r>
        <w:t>13. Interfaces</w:t>
      </w:r>
      <w:bookmarkEnd w:id="87"/>
    </w:p>
    <w:p w14:paraId="38376372" w14:textId="77777777" w:rsidR="00785313" w:rsidRDefault="00785313" w:rsidP="00785313">
      <w:pPr>
        <w:pStyle w:val="NormalWeb"/>
        <w:numPr>
          <w:ilvl w:val="0"/>
          <w:numId w:val="16"/>
        </w:numPr>
      </w:pPr>
      <w:r>
        <w:t>Login</w:t>
      </w:r>
    </w:p>
    <w:p w14:paraId="3FEED16C" w14:textId="77777777" w:rsidR="00785313" w:rsidRDefault="00785313" w:rsidP="00785313">
      <w:pPr>
        <w:pStyle w:val="NormalWeb"/>
        <w:numPr>
          <w:ilvl w:val="0"/>
          <w:numId w:val="16"/>
        </w:numPr>
      </w:pPr>
      <w:r>
        <w:t>Dashboard</w:t>
      </w:r>
    </w:p>
    <w:p w14:paraId="47E5013D" w14:textId="77777777" w:rsidR="00785313" w:rsidRDefault="00785313" w:rsidP="00785313">
      <w:pPr>
        <w:pStyle w:val="NormalWeb"/>
        <w:numPr>
          <w:ilvl w:val="0"/>
          <w:numId w:val="16"/>
        </w:numPr>
      </w:pPr>
      <w:r>
        <w:t>Pages secondaires</w:t>
      </w:r>
    </w:p>
    <w:p w14:paraId="376D554E" w14:textId="77777777" w:rsidR="00785313" w:rsidRDefault="00785313">
      <w:pPr>
        <w:pStyle w:val="Heading2"/>
      </w:pPr>
      <w:bookmarkStart w:id="88" w:name="_Toc227082075"/>
      <w:r>
        <w:t>14. Tests</w:t>
      </w:r>
      <w:bookmarkEnd w:id="88"/>
    </w:p>
    <w:p w14:paraId="786E6A7F" w14:textId="77777777" w:rsidR="00785313" w:rsidRDefault="00785313">
      <w:pPr>
        <w:pStyle w:val="NormalWeb"/>
      </w:pPr>
      <w:r>
        <w:t>Des tests fonctionnels et techniques sont réalisés.</w:t>
      </w:r>
    </w:p>
    <w:p w14:paraId="3EF8902F" w14:textId="77777777" w:rsidR="00785313" w:rsidRDefault="00785313">
      <w:pPr>
        <w:pStyle w:val="Heading2"/>
      </w:pPr>
      <w:bookmarkStart w:id="89" w:name="_Toc227082076"/>
      <w:r>
        <w:t>15. Contraintes</w:t>
      </w:r>
      <w:bookmarkEnd w:id="89"/>
    </w:p>
    <w:p w14:paraId="60C03343" w14:textId="77777777" w:rsidR="00785313" w:rsidRDefault="00785313" w:rsidP="00785313">
      <w:pPr>
        <w:pStyle w:val="NormalWeb"/>
        <w:numPr>
          <w:ilvl w:val="0"/>
          <w:numId w:val="17"/>
        </w:numPr>
      </w:pPr>
      <w:r>
        <w:t>Connexion Internet requise</w:t>
      </w:r>
    </w:p>
    <w:p w14:paraId="487B8986" w14:textId="77777777" w:rsidR="00785313" w:rsidRDefault="00785313" w:rsidP="00785313">
      <w:pPr>
        <w:pStyle w:val="NormalWeb"/>
        <w:numPr>
          <w:ilvl w:val="0"/>
          <w:numId w:val="17"/>
        </w:numPr>
      </w:pPr>
      <w:r>
        <w:t>Protection des données</w:t>
      </w:r>
    </w:p>
    <w:p w14:paraId="4657C101" w14:textId="77777777" w:rsidR="00785313" w:rsidRDefault="00785313">
      <w:pPr>
        <w:pStyle w:val="Heading2"/>
      </w:pPr>
      <w:bookmarkStart w:id="90" w:name="_Toc227082077"/>
      <w:r>
        <w:lastRenderedPageBreak/>
        <w:t>16. Planning</w:t>
      </w:r>
      <w:bookmarkEnd w:id="90"/>
    </w:p>
    <w:p w14:paraId="656B4995" w14:textId="77777777" w:rsidR="00886D61" w:rsidRPr="00886D61" w:rsidRDefault="00886D61" w:rsidP="00886D6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fr-TN" w:eastAsia="fr-TN"/>
        </w:rPr>
      </w:pPr>
      <w:bookmarkStart w:id="91" w:name="_Toc227082078"/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fr-TN" w:eastAsia="fr-TN"/>
        </w:rPr>
        <w:t>1. Phase d’analyse (3–5 jours)</w:t>
      </w:r>
      <w:bookmarkEnd w:id="91"/>
    </w:p>
    <w:p w14:paraId="5FF2D7D5" w14:textId="77777777" w:rsidR="00886D61" w:rsidRPr="00886D61" w:rsidRDefault="00886D61" w:rsidP="00886D6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fr-TN" w:eastAsia="fr-TN"/>
        </w:rPr>
      </w:pPr>
      <w:bookmarkStart w:id="92" w:name="_Toc227082079"/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fr-TN" w:eastAsia="fr-TN"/>
        </w:rPr>
        <w:t>- Définir les objectifs de l’application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fr-TN" w:eastAsia="fr-TN"/>
        </w:rPr>
        <w:br/>
        <w:t>- Identifier les utilisateurs : Étudiant, Professeur, Administrateur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fr-TN" w:eastAsia="fr-TN"/>
        </w:rPr>
        <w:br/>
        <w:t>- Déterminer les fonctionnalités : gestion des étudiants, notes, emploi du temps, absences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fr-TN" w:eastAsia="fr-TN"/>
        </w:rPr>
        <w:br/>
        <w:t>- Rédiger le cahier des charges</w:t>
      </w:r>
      <w:bookmarkEnd w:id="92"/>
    </w:p>
    <w:p w14:paraId="024EE624" w14:textId="77777777" w:rsidR="00886D61" w:rsidRPr="00886D61" w:rsidRDefault="00886D61" w:rsidP="00886D6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fr-TN" w:eastAsia="fr-TN"/>
        </w:rPr>
      </w:pPr>
      <w:bookmarkStart w:id="93" w:name="_Toc227082080"/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fr-TN" w:eastAsia="fr-TN"/>
        </w:rPr>
        <w:t>2. Phase de conception (5–7 jours)</w:t>
      </w:r>
      <w:bookmarkEnd w:id="93"/>
    </w:p>
    <w:p w14:paraId="27DFABCD" w14:textId="77777777" w:rsidR="00886D61" w:rsidRPr="00886D61" w:rsidRDefault="00886D61" w:rsidP="00886D6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fr-TN" w:eastAsia="fr-TN"/>
        </w:rPr>
      </w:pPr>
      <w:bookmarkStart w:id="94" w:name="_Toc227082081"/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fr-TN" w:eastAsia="fr-TN"/>
        </w:rPr>
        <w:t>- Diagramme de cas d’utilisation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fr-TN" w:eastAsia="fr-TN"/>
        </w:rPr>
        <w:br/>
        <w:t>- Diagramme de classes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fr-TN" w:eastAsia="fr-TN"/>
        </w:rPr>
        <w:br/>
        <w:t>- Diagramme de séquence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fr-TN" w:eastAsia="fr-TN"/>
        </w:rPr>
        <w:br/>
        <w:t>- Conception de la base de données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fr-TN" w:eastAsia="fr-TN"/>
        </w:rPr>
        <w:br/>
        <w:t>- Création de maquettes UI avec Figma</w:t>
      </w:r>
      <w:bookmarkEnd w:id="94"/>
    </w:p>
    <w:p w14:paraId="4ACE9E35" w14:textId="77777777" w:rsidR="00886D61" w:rsidRPr="00886D61" w:rsidRDefault="00886D61" w:rsidP="00886D6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fr-TN" w:eastAsia="fr-TN"/>
        </w:rPr>
      </w:pPr>
      <w:bookmarkStart w:id="95" w:name="_Toc227082082"/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fr-TN" w:eastAsia="fr-TN"/>
        </w:rPr>
        <w:t>3. Phase de développement (10–15 jours)</w:t>
      </w:r>
      <w:bookmarkEnd w:id="95"/>
    </w:p>
    <w:p w14:paraId="739833B6" w14:textId="77777777" w:rsidR="00886D61" w:rsidRPr="00886D61" w:rsidRDefault="00886D61" w:rsidP="00886D6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fr-TN" w:eastAsia="fr-TN"/>
        </w:rPr>
      </w:pPr>
      <w:bookmarkStart w:id="96" w:name="_Toc227082083"/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fr-TN" w:eastAsia="fr-TN"/>
        </w:rPr>
        <w:t>- Développement Frontend : Login, Dashboard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fr-TN" w:eastAsia="fr-TN"/>
        </w:rPr>
        <w:br/>
        <w:t>- Développement Backend : API, base de données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fr-TN" w:eastAsia="fr-TN"/>
        </w:rPr>
        <w:br/>
        <w:t>- Intégration Frontend/Backend</w:t>
      </w:r>
      <w:bookmarkEnd w:id="96"/>
    </w:p>
    <w:p w14:paraId="3104D2DE" w14:textId="77777777" w:rsidR="00886D61" w:rsidRPr="00886D61" w:rsidRDefault="00886D61" w:rsidP="00886D6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fr-TN" w:eastAsia="fr-TN"/>
        </w:rPr>
      </w:pPr>
      <w:bookmarkStart w:id="97" w:name="_Toc227082084"/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fr-TN" w:eastAsia="fr-TN"/>
        </w:rPr>
        <w:t>4. Phase de test (3–5 jours)</w:t>
      </w:r>
      <w:bookmarkEnd w:id="97"/>
    </w:p>
    <w:p w14:paraId="211A4AF8" w14:textId="77777777" w:rsidR="00886D61" w:rsidRPr="00886D61" w:rsidRDefault="00886D61" w:rsidP="00886D6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fr-TN" w:eastAsia="fr-TN"/>
        </w:rPr>
      </w:pPr>
      <w:bookmarkStart w:id="98" w:name="_Toc227082085"/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fr-TN" w:eastAsia="fr-TN"/>
        </w:rPr>
        <w:t>- Tests des fonctionnalités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fr-TN" w:eastAsia="fr-TN"/>
        </w:rPr>
        <w:br/>
        <w:t>- Correction des bugs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fr-TN" w:eastAsia="fr-TN"/>
        </w:rPr>
        <w:br/>
        <w:t>- Amélioration des performances</w:t>
      </w:r>
      <w:bookmarkEnd w:id="98"/>
    </w:p>
    <w:p w14:paraId="08BAC80A" w14:textId="77777777" w:rsidR="00886D61" w:rsidRPr="00886D61" w:rsidRDefault="00886D61" w:rsidP="00886D6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fr-TN" w:eastAsia="fr-TN"/>
        </w:rPr>
      </w:pPr>
      <w:bookmarkStart w:id="99" w:name="_Toc227082086"/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fr-TN" w:eastAsia="fr-TN"/>
        </w:rPr>
        <w:t>5. Phase de déploiement (2–3 jours)</w:t>
      </w:r>
      <w:bookmarkEnd w:id="99"/>
    </w:p>
    <w:p w14:paraId="0098E71A" w14:textId="77777777" w:rsidR="00886D61" w:rsidRPr="00886D61" w:rsidRDefault="00886D61" w:rsidP="00886D6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fr-TN" w:eastAsia="fr-TN"/>
        </w:rPr>
      </w:pPr>
      <w:bookmarkStart w:id="100" w:name="_Toc227082087"/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fr-TN" w:eastAsia="fr-TN"/>
        </w:rPr>
        <w:t>- Déploiement de l’application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fr-TN" w:eastAsia="fr-TN"/>
        </w:rPr>
        <w:br/>
        <w:t>- Tests finaux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fr-TN" w:eastAsia="fr-TN"/>
        </w:rPr>
        <w:br/>
        <w:t>- Documentation</w:t>
      </w:r>
      <w:bookmarkEnd w:id="100"/>
    </w:p>
    <w:p w14:paraId="04E67E28" w14:textId="77777777" w:rsidR="00886D61" w:rsidRPr="00886D61" w:rsidRDefault="00886D61" w:rsidP="00886D6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fr-TN" w:eastAsia="fr-TN"/>
        </w:rPr>
      </w:pPr>
      <w:bookmarkStart w:id="101" w:name="_Toc227082088"/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fr-TN" w:eastAsia="fr-TN"/>
        </w:rPr>
        <w:t>Résumé du planning</w:t>
      </w:r>
      <w:bookmarkEnd w:id="101"/>
    </w:p>
    <w:p w14:paraId="11BDAB7C" w14:textId="77777777" w:rsidR="00886D61" w:rsidRDefault="00886D61" w:rsidP="00886D61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fr-TN" w:eastAsia="fr-TN"/>
        </w:rPr>
      </w:pPr>
      <w:bookmarkStart w:id="102" w:name="_Toc227082089"/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fr-TN" w:eastAsia="fr-TN"/>
        </w:rPr>
        <w:t>Analyse : 5 jours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fr-TN" w:eastAsia="fr-TN"/>
        </w:rPr>
        <w:br/>
        <w:t>Conception : 7 jours</w:t>
      </w:r>
      <w:bookmarkEnd w:id="102"/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fr-TN" w:eastAsia="fr-TN"/>
        </w:rPr>
        <w:t xml:space="preserve"> </w:t>
      </w:r>
    </w:p>
    <w:p w14:paraId="272D6453" w14:textId="7D357270" w:rsidR="00886D61" w:rsidRDefault="00886D61" w:rsidP="00886D61">
      <w:pPr>
        <w:rPr>
          <w:lang w:val="fr-TN" w:eastAsia="fr-TN"/>
        </w:rPr>
      </w:pPr>
      <w:r>
        <w:rPr>
          <w:lang w:val="fr-TN" w:eastAsia="fr-TN"/>
        </w:rPr>
        <w:t>Développement : 15 jours</w:t>
      </w:r>
    </w:p>
    <w:p w14:paraId="348BD2A9" w14:textId="230106E6" w:rsidR="00886D61" w:rsidRDefault="00886D61" w:rsidP="00886D61">
      <w:pPr>
        <w:rPr>
          <w:lang w:val="fr-TN" w:eastAsia="fr-TN"/>
        </w:rPr>
      </w:pPr>
      <w:r>
        <w:rPr>
          <w:lang w:val="fr-TN" w:eastAsia="fr-TN"/>
        </w:rPr>
        <w:t>Test : 5 jours</w:t>
      </w:r>
    </w:p>
    <w:p w14:paraId="33B45ABC" w14:textId="157E5412" w:rsidR="00886D61" w:rsidRDefault="00886D61" w:rsidP="00886D61">
      <w:pPr>
        <w:rPr>
          <w:lang w:val="fr-TN" w:eastAsia="fr-TN"/>
        </w:rPr>
      </w:pPr>
      <w:r>
        <w:rPr>
          <w:lang w:val="fr-TN" w:eastAsia="fr-TN"/>
        </w:rPr>
        <w:t>Déploiement : 3 jours</w:t>
      </w:r>
    </w:p>
    <w:p w14:paraId="0CDD2083" w14:textId="200574B9" w:rsidR="00886D61" w:rsidRPr="00886D61" w:rsidRDefault="00886D61" w:rsidP="00886D61">
      <w:pPr>
        <w:rPr>
          <w:lang w:val="fr-TN" w:eastAsia="fr-TN"/>
        </w:rPr>
      </w:pPr>
      <w:r>
        <w:rPr>
          <w:lang w:val="fr-TN" w:eastAsia="fr-TN"/>
        </w:rPr>
        <w:t xml:space="preserve">Total : 35 jours </w:t>
      </w:r>
    </w:p>
    <w:p w14:paraId="62F7259E" w14:textId="4F087001" w:rsidR="00785313" w:rsidRPr="00886D61" w:rsidRDefault="00785313" w:rsidP="00886D61">
      <w:pPr>
        <w:pStyle w:val="Heading2"/>
        <w:rPr>
          <w:lang w:val="fr-FR"/>
        </w:rPr>
      </w:pPr>
      <w:bookmarkStart w:id="103" w:name="_Toc227082090"/>
      <w:r>
        <w:rPr>
          <w:lang w:val="fr-FR"/>
        </w:rPr>
        <w:lastRenderedPageBreak/>
        <w:t>17. Livrables</w:t>
      </w:r>
      <w:bookmarkEnd w:id="103"/>
    </w:p>
    <w:p w14:paraId="3E6B09B2" w14:textId="77777777" w:rsidR="00785313" w:rsidRDefault="00785313" w:rsidP="00785313">
      <w:pPr>
        <w:pStyle w:val="NormalWeb"/>
        <w:numPr>
          <w:ilvl w:val="0"/>
          <w:numId w:val="18"/>
        </w:numPr>
      </w:pPr>
      <w:r>
        <w:t>Application mobile</w:t>
      </w:r>
    </w:p>
    <w:p w14:paraId="2B5FCFB3" w14:textId="77777777" w:rsidR="00785313" w:rsidRDefault="00785313" w:rsidP="00785313">
      <w:pPr>
        <w:pStyle w:val="NormalWeb"/>
        <w:numPr>
          <w:ilvl w:val="0"/>
          <w:numId w:val="18"/>
        </w:numPr>
      </w:pPr>
      <w:r>
        <w:t>Rapport final</w:t>
      </w:r>
    </w:p>
    <w:p w14:paraId="15AFDE4C" w14:textId="77777777" w:rsidR="00785313" w:rsidRDefault="00785313">
      <w:pPr>
        <w:pStyle w:val="Heading2"/>
      </w:pPr>
      <w:bookmarkStart w:id="104" w:name="_Toc227082091"/>
      <w:r>
        <w:t>18. Risques</w:t>
      </w:r>
      <w:bookmarkEnd w:id="104"/>
    </w:p>
    <w:p w14:paraId="16EFBC0A" w14:textId="77777777" w:rsidR="00785313" w:rsidRDefault="00785313" w:rsidP="00785313">
      <w:pPr>
        <w:pStyle w:val="NormalWeb"/>
        <w:numPr>
          <w:ilvl w:val="0"/>
          <w:numId w:val="19"/>
        </w:numPr>
      </w:pPr>
      <w:r>
        <w:t>Bugs techniques</w:t>
      </w:r>
    </w:p>
    <w:p w14:paraId="060D887A" w14:textId="77777777" w:rsidR="00785313" w:rsidRDefault="00785313" w:rsidP="00785313">
      <w:pPr>
        <w:pStyle w:val="NormalWeb"/>
        <w:numPr>
          <w:ilvl w:val="0"/>
          <w:numId w:val="19"/>
        </w:numPr>
      </w:pPr>
      <w:r>
        <w:t>Retards</w:t>
      </w:r>
    </w:p>
    <w:p w14:paraId="503976AD" w14:textId="77777777" w:rsidR="00785313" w:rsidRDefault="00785313">
      <w:pPr>
        <w:pStyle w:val="Heading2"/>
      </w:pPr>
      <w:bookmarkStart w:id="105" w:name="_Toc227082092"/>
      <w:r>
        <w:t>19. Perspectives</w:t>
      </w:r>
      <w:bookmarkEnd w:id="105"/>
    </w:p>
    <w:p w14:paraId="478ABA31" w14:textId="77777777" w:rsidR="00785313" w:rsidRDefault="00785313" w:rsidP="00785313">
      <w:pPr>
        <w:pStyle w:val="NormalWeb"/>
        <w:numPr>
          <w:ilvl w:val="0"/>
          <w:numId w:val="20"/>
        </w:numPr>
      </w:pPr>
      <w:r>
        <w:t>Ajout de nouvelles fonctionnalités</w:t>
      </w:r>
    </w:p>
    <w:p w14:paraId="3015C07E" w14:textId="77777777" w:rsidR="00785313" w:rsidRDefault="00785313" w:rsidP="00785313">
      <w:pPr>
        <w:pStyle w:val="NormalWeb"/>
        <w:numPr>
          <w:ilvl w:val="0"/>
          <w:numId w:val="20"/>
        </w:numPr>
      </w:pPr>
      <w:r>
        <w:t>Amélioration UX</w:t>
      </w:r>
    </w:p>
    <w:p w14:paraId="3847CE9F" w14:textId="77777777" w:rsidR="00BC149C" w:rsidRDefault="00000000">
      <w:pPr>
        <w:pStyle w:val="Heading2"/>
      </w:pPr>
      <w:bookmarkStart w:id="106" w:name="_Toc227082200"/>
      <w:r>
        <w:t>Réalisation</w:t>
      </w:r>
      <w:bookmarkEnd w:id="106"/>
    </w:p>
    <w:p w14:paraId="35CE8B65" w14:textId="77777777" w:rsidR="00BC149C" w:rsidRDefault="00000000">
      <w:pPr>
        <w:pStyle w:val="NormalWeb"/>
      </w:pPr>
      <w:r>
        <w:t>Cette section présente les principales interfaces de l’application mobile School Manager. Les captures d’écran ci-dessous illustrent l’expérience utilisateur ainsi que les fonctionnalités clés développées dans le cadre de ce projet.</w:t>
      </w:r>
    </w:p>
    <w:p w14:paraId="4FC66F2B" w14:textId="77777777" w:rsidR="00BC149C" w:rsidRDefault="00000000">
      <w:pPr>
        <w:spacing w:before="240" w:after="80"/>
      </w:pPr>
      <w:r>
        <w:rPr>
          <w:b/>
          <w:color w:val="1F3864"/>
          <w:sz w:val="26"/>
          <w:szCs w:val="26"/>
          <w:lang w:val="fr-FR"/>
        </w:rPr>
        <w:t>Authentification</w:t>
      </w:r>
    </w:p>
    <w:p w14:paraId="0AA3976C" w14:textId="77777777" w:rsidR="00BC149C" w:rsidRDefault="00BC149C">
      <w:pPr>
        <w:spacing w:before="80" w:after="40"/>
        <w:jc w:val="center"/>
      </w:pPr>
    </w:p>
    <w:p w14:paraId="3DBE5219" w14:textId="5A2370A6" w:rsidR="004B6AE9" w:rsidRDefault="004B6AE9">
      <w:pPr>
        <w:spacing w:before="60"/>
        <w:jc w:val="center"/>
        <w:rPr>
          <w:i/>
          <w:color w:val="595959"/>
          <w:sz w:val="20"/>
          <w:szCs w:val="20"/>
          <w:lang w:val="fr-FR"/>
        </w:rPr>
      </w:pPr>
      <w:r>
        <w:rPr>
          <w:i/>
          <w:noProof/>
          <w:color w:val="595959"/>
          <w:sz w:val="20"/>
          <w:szCs w:val="20"/>
          <w:lang w:val="fr-FR"/>
        </w:rPr>
        <w:drawing>
          <wp:inline distT="0" distB="0" distL="0" distR="0" wp14:anchorId="4D7719CE" wp14:editId="12D3AE23">
            <wp:extent cx="1549590" cy="3444240"/>
            <wp:effectExtent l="0" t="0" r="0" b="3810"/>
            <wp:docPr id="14645400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724" cy="3484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810D8" w14:textId="27CEA5E0" w:rsidR="00BC149C" w:rsidRPr="004B6AE9" w:rsidRDefault="00000000">
      <w:pPr>
        <w:spacing w:before="60"/>
        <w:jc w:val="center"/>
        <w:rPr>
          <w:lang w:val="fr-FR"/>
        </w:rPr>
      </w:pPr>
      <w:r>
        <w:rPr>
          <w:i/>
          <w:color w:val="595959"/>
          <w:sz w:val="20"/>
          <w:szCs w:val="20"/>
          <w:lang w:val="fr-FR"/>
        </w:rPr>
        <w:t>Figure 1 : Écran de connexion</w:t>
      </w:r>
    </w:p>
    <w:p w14:paraId="4F5B1259" w14:textId="77777777" w:rsidR="00BC149C" w:rsidRPr="004B6AE9" w:rsidRDefault="00BC149C">
      <w:pPr>
        <w:spacing w:before="80" w:after="40"/>
        <w:jc w:val="center"/>
        <w:rPr>
          <w:lang w:val="fr-FR"/>
        </w:rPr>
      </w:pPr>
    </w:p>
    <w:p w14:paraId="7EE96571" w14:textId="77777777" w:rsidR="00BC149C" w:rsidRPr="00CC20DD" w:rsidRDefault="00000000">
      <w:pPr>
        <w:spacing w:before="240" w:after="80"/>
        <w:rPr>
          <w:lang w:val="fr-FR"/>
        </w:rPr>
      </w:pPr>
      <w:r>
        <w:rPr>
          <w:b/>
          <w:color w:val="1F3864"/>
          <w:sz w:val="26"/>
          <w:szCs w:val="26"/>
          <w:lang w:val="fr-FR"/>
        </w:rPr>
        <w:t>Devoirs et examens</w:t>
      </w:r>
    </w:p>
    <w:p w14:paraId="5AE598AF" w14:textId="77777777" w:rsidR="00BC149C" w:rsidRPr="00CC20DD" w:rsidRDefault="00BC149C">
      <w:pPr>
        <w:spacing w:before="80" w:after="40"/>
        <w:jc w:val="center"/>
        <w:rPr>
          <w:lang w:val="fr-FR"/>
        </w:rPr>
      </w:pPr>
    </w:p>
    <w:p w14:paraId="1DD8BCFD" w14:textId="1809CD67" w:rsidR="004B6AE9" w:rsidRDefault="004B6AE9">
      <w:pPr>
        <w:spacing w:before="60"/>
        <w:jc w:val="center"/>
        <w:rPr>
          <w:i/>
          <w:color w:val="595959"/>
          <w:sz w:val="20"/>
          <w:szCs w:val="20"/>
          <w:lang w:val="fr-FR"/>
        </w:rPr>
      </w:pPr>
      <w:r>
        <w:rPr>
          <w:i/>
          <w:noProof/>
          <w:color w:val="595959"/>
          <w:sz w:val="20"/>
          <w:szCs w:val="20"/>
          <w:lang w:val="fr-FR"/>
        </w:rPr>
        <w:drawing>
          <wp:inline distT="0" distB="0" distL="0" distR="0" wp14:anchorId="1ED726B5" wp14:editId="3DDF0642">
            <wp:extent cx="2464942" cy="5478780"/>
            <wp:effectExtent l="0" t="0" r="0" b="7620"/>
            <wp:docPr id="9122701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7861" cy="5485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0542C" w14:textId="34FE60EA" w:rsidR="00BC149C" w:rsidRPr="00CC20DD" w:rsidRDefault="00000000">
      <w:pPr>
        <w:spacing w:before="60"/>
        <w:jc w:val="center"/>
        <w:rPr>
          <w:lang w:val="fr-FR"/>
        </w:rPr>
      </w:pPr>
      <w:r>
        <w:rPr>
          <w:i/>
          <w:color w:val="595959"/>
          <w:sz w:val="20"/>
          <w:szCs w:val="20"/>
          <w:lang w:val="fr-FR"/>
        </w:rPr>
        <w:t>Figure 5 : Liste des devoirs et examens</w:t>
      </w:r>
    </w:p>
    <w:p w14:paraId="6309F2E6" w14:textId="0E4623E6" w:rsidR="00BC149C" w:rsidRPr="00CC20DD" w:rsidRDefault="004B6AE9">
      <w:pPr>
        <w:spacing w:before="80" w:after="40"/>
        <w:jc w:val="center"/>
        <w:rPr>
          <w:lang w:val="fr-FR"/>
        </w:rPr>
      </w:pPr>
      <w:r>
        <w:rPr>
          <w:noProof/>
          <w:lang w:val="fr-FR"/>
        </w:rPr>
        <w:lastRenderedPageBreak/>
        <w:drawing>
          <wp:inline distT="0" distB="0" distL="0" distR="0" wp14:anchorId="26B0A677" wp14:editId="72AE5C11">
            <wp:extent cx="1594156" cy="3543300"/>
            <wp:effectExtent l="0" t="0" r="6350" b="0"/>
            <wp:docPr id="13069446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054" cy="355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4A8D1" w14:textId="77777777" w:rsidR="00BC149C" w:rsidRPr="00CC20DD" w:rsidRDefault="00000000">
      <w:pPr>
        <w:spacing w:before="60"/>
        <w:jc w:val="center"/>
        <w:rPr>
          <w:lang w:val="fr-FR"/>
        </w:rPr>
      </w:pPr>
      <w:r>
        <w:rPr>
          <w:i/>
          <w:color w:val="595959"/>
          <w:sz w:val="20"/>
          <w:szCs w:val="20"/>
          <w:lang w:val="fr-FR"/>
        </w:rPr>
        <w:t>Figure 6 : Ajout d’un devoir / examen</w:t>
      </w:r>
    </w:p>
    <w:p w14:paraId="66BD1591" w14:textId="77777777" w:rsidR="00BC149C" w:rsidRPr="00CC20DD" w:rsidRDefault="00000000">
      <w:pPr>
        <w:spacing w:before="240" w:after="80"/>
        <w:rPr>
          <w:lang w:val="fr-FR"/>
        </w:rPr>
      </w:pPr>
      <w:r>
        <w:rPr>
          <w:b/>
          <w:color w:val="1F3864"/>
          <w:sz w:val="26"/>
          <w:szCs w:val="26"/>
          <w:lang w:val="fr-FR"/>
        </w:rPr>
        <w:t>Notes</w:t>
      </w:r>
    </w:p>
    <w:p w14:paraId="7EF14BFD" w14:textId="38359556" w:rsidR="00BC149C" w:rsidRPr="00CC20DD" w:rsidRDefault="004B6AE9">
      <w:pPr>
        <w:spacing w:before="80" w:after="40"/>
        <w:jc w:val="center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07B3A02E" wp14:editId="2A58686D">
            <wp:extent cx="1679864" cy="3733800"/>
            <wp:effectExtent l="0" t="0" r="0" b="0"/>
            <wp:docPr id="9499135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420" cy="3741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223BF" w14:textId="77777777" w:rsidR="00BC149C" w:rsidRPr="00CC20DD" w:rsidRDefault="00000000">
      <w:pPr>
        <w:spacing w:before="60"/>
        <w:jc w:val="center"/>
        <w:rPr>
          <w:lang w:val="fr-FR"/>
        </w:rPr>
      </w:pPr>
      <w:r>
        <w:rPr>
          <w:i/>
          <w:color w:val="595959"/>
          <w:sz w:val="20"/>
          <w:szCs w:val="20"/>
          <w:lang w:val="fr-FR"/>
        </w:rPr>
        <w:t>Figure 7 : Consultation des notes par matière</w:t>
      </w:r>
    </w:p>
    <w:p w14:paraId="5565541B" w14:textId="573D811F" w:rsidR="004B6AE9" w:rsidRDefault="004B6AE9" w:rsidP="004B6AE9">
      <w:pPr>
        <w:spacing w:before="240" w:after="80"/>
        <w:rPr>
          <w:b/>
          <w:color w:val="1F3864"/>
          <w:sz w:val="26"/>
          <w:szCs w:val="26"/>
          <w:lang w:val="fr-FR"/>
        </w:rPr>
      </w:pPr>
      <w:r>
        <w:rPr>
          <w:b/>
          <w:color w:val="1F3864"/>
          <w:sz w:val="26"/>
          <w:szCs w:val="26"/>
          <w:lang w:val="fr-FR"/>
        </w:rPr>
        <w:lastRenderedPageBreak/>
        <w:t xml:space="preserve">Administration </w:t>
      </w:r>
    </w:p>
    <w:p w14:paraId="7BCBD5BB" w14:textId="77777777" w:rsidR="004B6AE9" w:rsidRDefault="004B6AE9" w:rsidP="004B6AE9">
      <w:pPr>
        <w:keepNext/>
        <w:spacing w:before="240" w:after="80"/>
        <w:jc w:val="center"/>
      </w:pPr>
      <w:r>
        <w:rPr>
          <w:b/>
          <w:noProof/>
          <w:color w:val="1F3864"/>
          <w:sz w:val="26"/>
          <w:szCs w:val="26"/>
          <w:lang w:val="fr-FR"/>
        </w:rPr>
        <w:drawing>
          <wp:inline distT="0" distB="0" distL="0" distR="0" wp14:anchorId="180423F7" wp14:editId="08E96596">
            <wp:extent cx="1684020" cy="3743038"/>
            <wp:effectExtent l="0" t="0" r="0" b="0"/>
            <wp:docPr id="1817932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157" cy="376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A32B2" w14:textId="4723BE57" w:rsidR="004B6AE9" w:rsidRPr="00CC20DD" w:rsidRDefault="004B6AE9" w:rsidP="004B6AE9">
      <w:pPr>
        <w:pStyle w:val="Caption"/>
        <w:jc w:val="center"/>
        <w:rPr>
          <w:lang w:val="fr-FR"/>
        </w:rPr>
      </w:pPr>
      <w:r w:rsidRPr="004B6AE9">
        <w:rPr>
          <w:lang w:val="fr-FR"/>
        </w:rPr>
        <w:t xml:space="preserve">Figure </w:t>
      </w:r>
      <w:r>
        <w:fldChar w:fldCharType="begin"/>
      </w:r>
      <w:r w:rsidRPr="004B6AE9">
        <w:rPr>
          <w:lang w:val="fr-FR"/>
        </w:rPr>
        <w:instrText xml:space="preserve"> SEQ Figure \* ARABIC </w:instrText>
      </w:r>
      <w:r>
        <w:fldChar w:fldCharType="separate"/>
      </w:r>
      <w:r w:rsidRPr="004B6AE9">
        <w:rPr>
          <w:noProof/>
          <w:lang w:val="fr-FR"/>
        </w:rPr>
        <w:t>9</w:t>
      </w:r>
      <w:r>
        <w:fldChar w:fldCharType="end"/>
      </w:r>
      <w:r>
        <w:rPr>
          <w:lang w:val="fr-TN"/>
        </w:rPr>
        <w:t xml:space="preserve"> : dashboard</w:t>
      </w:r>
    </w:p>
    <w:p w14:paraId="12AB423F" w14:textId="77777777" w:rsidR="004B6AE9" w:rsidRDefault="004B6AE9" w:rsidP="004B6AE9">
      <w:pPr>
        <w:spacing w:before="80" w:after="40"/>
        <w:rPr>
          <w:lang w:val="fr-FR"/>
        </w:rPr>
      </w:pPr>
    </w:p>
    <w:p w14:paraId="299927C0" w14:textId="5AAD3E7D" w:rsidR="004B6AE9" w:rsidRDefault="004B6AE9" w:rsidP="004B6AE9">
      <w:pPr>
        <w:spacing w:before="240" w:after="80"/>
        <w:rPr>
          <w:b/>
          <w:color w:val="1F3864"/>
          <w:sz w:val="26"/>
          <w:szCs w:val="26"/>
          <w:lang w:val="fr-FR"/>
        </w:rPr>
      </w:pPr>
      <w:r>
        <w:rPr>
          <w:b/>
          <w:color w:val="1F3864"/>
          <w:sz w:val="26"/>
          <w:szCs w:val="26"/>
          <w:lang w:val="fr-FR"/>
        </w:rPr>
        <w:t>Liste d’utilisateurs</w:t>
      </w:r>
    </w:p>
    <w:p w14:paraId="0364964D" w14:textId="4D6447A2" w:rsidR="004B6AE9" w:rsidRPr="00CC20DD" w:rsidRDefault="004B6AE9" w:rsidP="004B6AE9">
      <w:pPr>
        <w:spacing w:before="240" w:after="80"/>
        <w:jc w:val="center"/>
        <w:rPr>
          <w:lang w:val="fr-FR"/>
        </w:rPr>
      </w:pPr>
      <w:r>
        <w:rPr>
          <w:b/>
          <w:noProof/>
          <w:color w:val="1F3864"/>
          <w:sz w:val="26"/>
          <w:szCs w:val="26"/>
          <w:lang w:val="fr-FR"/>
        </w:rPr>
        <w:lastRenderedPageBreak/>
        <w:drawing>
          <wp:inline distT="0" distB="0" distL="0" distR="0" wp14:anchorId="45071A17" wp14:editId="0E3613F7">
            <wp:extent cx="2034540" cy="4522131"/>
            <wp:effectExtent l="0" t="0" r="3810" b="0"/>
            <wp:docPr id="4500071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007" cy="454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5D342" w14:textId="4D289998" w:rsidR="004B6AE9" w:rsidRPr="00CC20DD" w:rsidRDefault="004B6AE9" w:rsidP="004B6AE9">
      <w:pPr>
        <w:spacing w:before="80" w:after="40"/>
        <w:rPr>
          <w:lang w:val="fr-FR"/>
        </w:rPr>
      </w:pPr>
    </w:p>
    <w:p w14:paraId="4D8681AE" w14:textId="77777777" w:rsidR="00785313" w:rsidRPr="00CC20DD" w:rsidRDefault="00785313">
      <w:pPr>
        <w:pStyle w:val="Heading2"/>
        <w:rPr>
          <w:lang w:val="fr-FR"/>
        </w:rPr>
      </w:pPr>
      <w:bookmarkStart w:id="107" w:name="_Toc227082093"/>
      <w:r>
        <w:rPr>
          <w:lang w:val="fr-FR"/>
        </w:rPr>
        <w:t>20. Conclusion</w:t>
      </w:r>
      <w:bookmarkEnd w:id="107"/>
    </w:p>
    <w:p w14:paraId="11314A76" w14:textId="4703F148" w:rsidR="00164E84" w:rsidRDefault="00785313" w:rsidP="003B4564">
      <w:pPr>
        <w:pStyle w:val="NormalWeb"/>
      </w:pPr>
      <w:r>
        <w:t>Ce projet apporte une solution efficace pour améliorer la gestion académique des étudiants.</w:t>
      </w:r>
    </w:p>
    <w:sectPr w:rsidR="00164E84" w:rsidSect="00CC20DD">
      <w:footerReference w:type="default" r:id="rId26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JIHEN" w:date="2026-04-06T14:41:00Z" w:initials="J">
    <w:p w14:paraId="313C5679" w14:textId="72CE3F7D" w:rsidR="008D7639" w:rsidRDefault="008D7639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13C567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866C5BE" w16cex:dateUtc="2026-04-06T12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13C5679" w16cid:durableId="0866C5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4F197" w14:textId="77777777" w:rsidR="00AB6766" w:rsidRDefault="00AB6766" w:rsidP="000954F9">
      <w:pPr>
        <w:spacing w:after="0" w:line="240" w:lineRule="auto"/>
      </w:pPr>
      <w:r>
        <w:separator/>
      </w:r>
    </w:p>
  </w:endnote>
  <w:endnote w:type="continuationSeparator" w:id="0">
    <w:p w14:paraId="1A09286F" w14:textId="77777777" w:rsidR="00AB6766" w:rsidRDefault="00AB6766" w:rsidP="00095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07749353"/>
      <w:docPartObj>
        <w:docPartGallery w:val="Page Numbers (Bottom of Page)"/>
        <w:docPartUnique/>
      </w:docPartObj>
    </w:sdtPr>
    <w:sdtContent>
      <w:p w14:paraId="669D5CDC" w14:textId="016E19D5" w:rsidR="003B4564" w:rsidRDefault="003B4564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6DD9D854" wp14:editId="50AA3C5A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8300" cy="274320"/>
                  <wp:effectExtent l="9525" t="9525" r="12700" b="11430"/>
                  <wp:wrapNone/>
                  <wp:docPr id="934390206" name="Rectangle : carré corné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94D0101" w14:textId="77777777" w:rsidR="003B4564" w:rsidRDefault="003B4564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sz w:val="16"/>
                                  <w:szCs w:val="16"/>
                                  <w:lang w:val="fr-FR"/>
                                </w:rPr>
                                <w:t>2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DD9D854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Rectangle : carré corné 1" o:spid="_x0000_s1026" type="#_x0000_t65" style="position:absolute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/p6kIwIAAEcEAAAOAAAAZHJzL2Uyb0RvYy54bWysU9uO0zAQfUfiHyy/0/TeEjVdrboUIS0X aeEDHNtpAo7HjN2m5esZO23pAk+IVrJmMp4zZ86MV3fH1rCDRt+ALfhoMORMWwmqsbuCf/m8fbXk zAdhlTBgdcFP2vO79csXq87legw1GKWREYj1eecKXofg8izzstat8ANw2lKwAmxFIBd3mULREXpr svFwOM86QOUQpPaevj70Qb5O+FWlZfhYVV4HZgpO3EI6MZ1lPLP1SuQ7FK5u5JmG+AcWrWgsFb1C PYgg2B6bP6DaRiJ4qMJAQptBVTVSpx6om9Hwt26eauF06oXE8e4qk/9/sPLD4cl9wkjdu0eQ3zyz sKmF3el7ROhqLRSVG0Whss75/JoQHU+prOzeg6LRin2ApMGxwjYCUnfsmKQ+XaXWx8AkfZzMl5Mh DURSaLyYTsZpFJnIL8kOfXiroWXRKHgVF0VtAK3GVEQcHn1IiitmRRvrq6+cVa2h+R2EYZPpbH4B PV8m+AtsahhMo7aNMcnBXbkxyCi14Nv0Sz2TLrfXjGUdsR8tZonFs5i/hVgO4/9vEAh7q9LeRXHf nO0gGtPbxNLYs9pR4LjLPg/H8khJ0SxBnUh3hH6b6fWRUQP+4KyjTS64/74XqDkz7yzN7vVoOo2r n5zpbEFSM7yNlLcRYSVBFTxw1pub0D+XvcNmV1OlUercwj3Nu2rCZTF6VmfetK1kPXsOt3669ev9 r38CAAD//wMAUEsDBBQABgAIAAAAIQB1vJVG2QAAAAMBAAAPAAAAZHJzL2Rvd25yZXYueG1sTI/N TsMwEITvSLyDtUjcqEPLjxXiVBUIiSst0Os23iYR8TqK3Sbl6Vm4wGWk0axmvi2Wk+/UkYbYBrZw PctAEVfBtVxbeNs8XxlQMSE77AKThRNFWJbnZwXmLoz8Ssd1qpWUcMzRQpNSn2sdq4Y8xlnoiSXb h8FjEjvU2g04Srnv9DzL7rTHlmWhwZ4eG6o+1wdv4cusjNkvso9TH57M+9hu71/S1trLi2n1ACrR lP6O4Qdf0KEUpl04sIuqsyCPpF+V7NaI21m4WcxBl4X+z15+AwAA//8DAFBLAQItABQABgAIAAAA IQC2gziS/gAAAOEBAAATAAAAAAAAAAAAAAAAAAAAAABbQ29udGVudF9UeXBlc10ueG1sUEsBAi0A FAAGAAgAAAAhADj9If/WAAAAlAEAAAsAAAAAAAAAAAAAAAAALwEAAF9yZWxzLy5yZWxzUEsBAi0A FAAGAAgAAAAhAHj+nqQjAgAARwQAAA4AAAAAAAAAAAAAAAAALgIAAGRycy9lMm9Eb2MueG1sUEsB Ai0AFAAGAAgAAAAhAHW8lUbZAAAAAwEAAA8AAAAAAAAAAAAAAAAAfQQAAGRycy9kb3ducmV2Lnht bFBLBQYAAAAABAAEAPMAAACDBQAAAAA= " o:allowincell="f" adj="14135" strokecolor="gray" strokeweight=".25pt">
                  <v:textbox>
                    <w:txbxContent>
                      <w:p w14:paraId="594D0101" w14:textId="77777777" w:rsidR="003B4564" w:rsidRDefault="003B4564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sz w:val="16"/>
                            <w:szCs w:val="16"/>
                            <w:lang w:val="fr-FR"/>
                          </w:rPr>
                          <w:t>2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09716" w14:textId="77777777" w:rsidR="00AB6766" w:rsidRDefault="00AB6766" w:rsidP="000954F9">
      <w:pPr>
        <w:spacing w:after="0" w:line="240" w:lineRule="auto"/>
      </w:pPr>
      <w:r>
        <w:separator/>
      </w:r>
    </w:p>
  </w:footnote>
  <w:footnote w:type="continuationSeparator" w:id="0">
    <w:p w14:paraId="3A0C7350" w14:textId="77777777" w:rsidR="00AB6766" w:rsidRDefault="00AB6766" w:rsidP="000954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847F27"/>
    <w:multiLevelType w:val="hybridMultilevel"/>
    <w:tmpl w:val="2AE2686E"/>
    <w:lvl w:ilvl="0" w:tplc="2000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0" w15:restartNumberingAfterBreak="0">
    <w:nsid w:val="16BB3396"/>
    <w:multiLevelType w:val="multilevel"/>
    <w:tmpl w:val="9088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9C3C1E"/>
    <w:multiLevelType w:val="multilevel"/>
    <w:tmpl w:val="E83A77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080" w:hanging="72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440" w:hanging="108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</w:lvl>
  </w:abstractNum>
  <w:abstractNum w:abstractNumId="12" w15:restartNumberingAfterBreak="0">
    <w:nsid w:val="1A8D5136"/>
    <w:multiLevelType w:val="multilevel"/>
    <w:tmpl w:val="9838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697567"/>
    <w:multiLevelType w:val="hybridMultilevel"/>
    <w:tmpl w:val="1E4CD1C0"/>
    <w:lvl w:ilvl="0" w:tplc="2000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4" w15:restartNumberingAfterBreak="0">
    <w:nsid w:val="295A0F87"/>
    <w:multiLevelType w:val="multilevel"/>
    <w:tmpl w:val="CEFE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B172D4"/>
    <w:multiLevelType w:val="multilevel"/>
    <w:tmpl w:val="1C4E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FC6E99"/>
    <w:multiLevelType w:val="hybridMultilevel"/>
    <w:tmpl w:val="CE02B590"/>
    <w:lvl w:ilvl="0" w:tplc="6C2EA3F0">
      <w:start w:val="1"/>
      <w:numFmt w:val="decimal"/>
      <w:lvlText w:val="%1."/>
      <w:lvlJc w:val="left"/>
      <w:pPr>
        <w:ind w:left="587" w:hanging="360"/>
      </w:pPr>
    </w:lvl>
    <w:lvl w:ilvl="1" w:tplc="040C0019">
      <w:start w:val="1"/>
      <w:numFmt w:val="lowerLetter"/>
      <w:lvlText w:val="%2."/>
      <w:lvlJc w:val="left"/>
      <w:pPr>
        <w:ind w:left="1307" w:hanging="360"/>
      </w:pPr>
    </w:lvl>
    <w:lvl w:ilvl="2" w:tplc="040C001B">
      <w:start w:val="1"/>
      <w:numFmt w:val="lowerRoman"/>
      <w:lvlText w:val="%3."/>
      <w:lvlJc w:val="right"/>
      <w:pPr>
        <w:ind w:left="2027" w:hanging="180"/>
      </w:pPr>
    </w:lvl>
    <w:lvl w:ilvl="3" w:tplc="040C000F">
      <w:start w:val="1"/>
      <w:numFmt w:val="decimal"/>
      <w:lvlText w:val="%4."/>
      <w:lvlJc w:val="left"/>
      <w:pPr>
        <w:ind w:left="2747" w:hanging="360"/>
      </w:pPr>
    </w:lvl>
    <w:lvl w:ilvl="4" w:tplc="040C0019">
      <w:start w:val="1"/>
      <w:numFmt w:val="lowerLetter"/>
      <w:lvlText w:val="%5."/>
      <w:lvlJc w:val="left"/>
      <w:pPr>
        <w:ind w:left="3467" w:hanging="360"/>
      </w:pPr>
    </w:lvl>
    <w:lvl w:ilvl="5" w:tplc="040C001B">
      <w:start w:val="1"/>
      <w:numFmt w:val="lowerRoman"/>
      <w:lvlText w:val="%6."/>
      <w:lvlJc w:val="right"/>
      <w:pPr>
        <w:ind w:left="4187" w:hanging="180"/>
      </w:pPr>
    </w:lvl>
    <w:lvl w:ilvl="6" w:tplc="040C000F">
      <w:start w:val="1"/>
      <w:numFmt w:val="decimal"/>
      <w:lvlText w:val="%7."/>
      <w:lvlJc w:val="left"/>
      <w:pPr>
        <w:ind w:left="4907" w:hanging="360"/>
      </w:pPr>
    </w:lvl>
    <w:lvl w:ilvl="7" w:tplc="040C0019">
      <w:start w:val="1"/>
      <w:numFmt w:val="lowerLetter"/>
      <w:lvlText w:val="%8."/>
      <w:lvlJc w:val="left"/>
      <w:pPr>
        <w:ind w:left="5627" w:hanging="360"/>
      </w:pPr>
    </w:lvl>
    <w:lvl w:ilvl="8" w:tplc="040C001B">
      <w:start w:val="1"/>
      <w:numFmt w:val="lowerRoman"/>
      <w:lvlText w:val="%9."/>
      <w:lvlJc w:val="right"/>
      <w:pPr>
        <w:ind w:left="6347" w:hanging="180"/>
      </w:pPr>
    </w:lvl>
  </w:abstractNum>
  <w:abstractNum w:abstractNumId="17" w15:restartNumberingAfterBreak="0">
    <w:nsid w:val="364B28C2"/>
    <w:multiLevelType w:val="multilevel"/>
    <w:tmpl w:val="A9D2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3C3FD5"/>
    <w:multiLevelType w:val="multilevel"/>
    <w:tmpl w:val="04E2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1E0087"/>
    <w:multiLevelType w:val="hybridMultilevel"/>
    <w:tmpl w:val="3D80C356"/>
    <w:lvl w:ilvl="0" w:tplc="2000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0" w15:restartNumberingAfterBreak="0">
    <w:nsid w:val="3B6256D2"/>
    <w:multiLevelType w:val="multilevel"/>
    <w:tmpl w:val="22C4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7338D4"/>
    <w:multiLevelType w:val="multilevel"/>
    <w:tmpl w:val="BD5040E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42E349E2"/>
    <w:multiLevelType w:val="multilevel"/>
    <w:tmpl w:val="4F64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8F05DF"/>
    <w:multiLevelType w:val="hybridMultilevel"/>
    <w:tmpl w:val="55421920"/>
    <w:lvl w:ilvl="0" w:tplc="040C000D">
      <w:start w:val="1"/>
      <w:numFmt w:val="bullet"/>
      <w:lvlText w:val=""/>
      <w:lvlJc w:val="left"/>
      <w:pPr>
        <w:ind w:left="947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4" w15:restartNumberingAfterBreak="0">
    <w:nsid w:val="4D1E38B5"/>
    <w:multiLevelType w:val="hybridMultilevel"/>
    <w:tmpl w:val="B6E85746"/>
    <w:lvl w:ilvl="0" w:tplc="040C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5" w15:restartNumberingAfterBreak="0">
    <w:nsid w:val="50576F06"/>
    <w:multiLevelType w:val="hybridMultilevel"/>
    <w:tmpl w:val="409C347E"/>
    <w:lvl w:ilvl="0" w:tplc="040C000D">
      <w:start w:val="1"/>
      <w:numFmt w:val="bullet"/>
      <w:lvlText w:val=""/>
      <w:lvlJc w:val="left"/>
      <w:pPr>
        <w:ind w:left="947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6" w15:restartNumberingAfterBreak="0">
    <w:nsid w:val="51F55886"/>
    <w:multiLevelType w:val="hybridMultilevel"/>
    <w:tmpl w:val="49383B5C"/>
    <w:lvl w:ilvl="0" w:tplc="2000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7" w15:restartNumberingAfterBreak="0">
    <w:nsid w:val="55D16F4B"/>
    <w:multiLevelType w:val="multilevel"/>
    <w:tmpl w:val="BC1E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756FD9"/>
    <w:multiLevelType w:val="hybridMultilevel"/>
    <w:tmpl w:val="3D60EEE4"/>
    <w:lvl w:ilvl="0" w:tplc="040C000D">
      <w:start w:val="1"/>
      <w:numFmt w:val="bullet"/>
      <w:lvlText w:val=""/>
      <w:lvlJc w:val="left"/>
      <w:pPr>
        <w:ind w:left="947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9" w15:restartNumberingAfterBreak="0">
    <w:nsid w:val="57DB22EE"/>
    <w:multiLevelType w:val="multilevel"/>
    <w:tmpl w:val="6222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F93A93"/>
    <w:multiLevelType w:val="hybridMultilevel"/>
    <w:tmpl w:val="3CC60534"/>
    <w:lvl w:ilvl="0" w:tplc="040C000D">
      <w:start w:val="1"/>
      <w:numFmt w:val="bullet"/>
      <w:lvlText w:val=""/>
      <w:lvlJc w:val="left"/>
      <w:pPr>
        <w:ind w:left="947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31" w15:restartNumberingAfterBreak="0">
    <w:nsid w:val="6191500E"/>
    <w:multiLevelType w:val="multilevel"/>
    <w:tmpl w:val="C09C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853E35"/>
    <w:multiLevelType w:val="multilevel"/>
    <w:tmpl w:val="7284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DE1220"/>
    <w:multiLevelType w:val="multilevel"/>
    <w:tmpl w:val="2BAC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5438E5"/>
    <w:multiLevelType w:val="multilevel"/>
    <w:tmpl w:val="C450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000AD5"/>
    <w:multiLevelType w:val="multilevel"/>
    <w:tmpl w:val="0B54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6A611A"/>
    <w:multiLevelType w:val="hybridMultilevel"/>
    <w:tmpl w:val="48DCA0CC"/>
    <w:lvl w:ilvl="0" w:tplc="040C000D">
      <w:start w:val="1"/>
      <w:numFmt w:val="bullet"/>
      <w:lvlText w:val=""/>
      <w:lvlJc w:val="left"/>
      <w:pPr>
        <w:ind w:left="947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num w:numId="1" w16cid:durableId="633676802">
    <w:abstractNumId w:val="8"/>
  </w:num>
  <w:num w:numId="2" w16cid:durableId="1820270990">
    <w:abstractNumId w:val="6"/>
  </w:num>
  <w:num w:numId="3" w16cid:durableId="1734549827">
    <w:abstractNumId w:val="5"/>
  </w:num>
  <w:num w:numId="4" w16cid:durableId="1276911752">
    <w:abstractNumId w:val="4"/>
  </w:num>
  <w:num w:numId="5" w16cid:durableId="2105374893">
    <w:abstractNumId w:val="7"/>
  </w:num>
  <w:num w:numId="6" w16cid:durableId="1581065034">
    <w:abstractNumId w:val="3"/>
  </w:num>
  <w:num w:numId="7" w16cid:durableId="1645424935">
    <w:abstractNumId w:val="2"/>
  </w:num>
  <w:num w:numId="8" w16cid:durableId="2062358423">
    <w:abstractNumId w:val="1"/>
  </w:num>
  <w:num w:numId="9" w16cid:durableId="304631598">
    <w:abstractNumId w:val="0"/>
  </w:num>
  <w:num w:numId="10" w16cid:durableId="1357003582">
    <w:abstractNumId w:val="12"/>
  </w:num>
  <w:num w:numId="11" w16cid:durableId="855533820">
    <w:abstractNumId w:val="35"/>
  </w:num>
  <w:num w:numId="12" w16cid:durableId="686059041">
    <w:abstractNumId w:val="29"/>
  </w:num>
  <w:num w:numId="13" w16cid:durableId="2086948480">
    <w:abstractNumId w:val="20"/>
  </w:num>
  <w:num w:numId="14" w16cid:durableId="2055081525">
    <w:abstractNumId w:val="22"/>
  </w:num>
  <w:num w:numId="15" w16cid:durableId="1794135554">
    <w:abstractNumId w:val="15"/>
  </w:num>
  <w:num w:numId="16" w16cid:durableId="1157527814">
    <w:abstractNumId w:val="27"/>
  </w:num>
  <w:num w:numId="17" w16cid:durableId="1890609494">
    <w:abstractNumId w:val="14"/>
  </w:num>
  <w:num w:numId="18" w16cid:durableId="283463002">
    <w:abstractNumId w:val="32"/>
  </w:num>
  <w:num w:numId="19" w16cid:durableId="95252182">
    <w:abstractNumId w:val="18"/>
  </w:num>
  <w:num w:numId="20" w16cid:durableId="1005745172">
    <w:abstractNumId w:val="31"/>
  </w:num>
  <w:num w:numId="21" w16cid:durableId="425225312">
    <w:abstractNumId w:val="34"/>
  </w:num>
  <w:num w:numId="22" w16cid:durableId="1532646983">
    <w:abstractNumId w:val="17"/>
  </w:num>
  <w:num w:numId="23" w16cid:durableId="1497451130">
    <w:abstractNumId w:val="10"/>
  </w:num>
  <w:num w:numId="24" w16cid:durableId="1081638021">
    <w:abstractNumId w:val="33"/>
  </w:num>
  <w:num w:numId="25" w16cid:durableId="13999427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689721936">
    <w:abstractNumId w:val="36"/>
  </w:num>
  <w:num w:numId="27" w16cid:durableId="637075968">
    <w:abstractNumId w:val="23"/>
  </w:num>
  <w:num w:numId="28" w16cid:durableId="1371954620">
    <w:abstractNumId w:val="30"/>
  </w:num>
  <w:num w:numId="29" w16cid:durableId="167909557">
    <w:abstractNumId w:val="28"/>
  </w:num>
  <w:num w:numId="30" w16cid:durableId="616723147">
    <w:abstractNumId w:val="25"/>
  </w:num>
  <w:num w:numId="31" w16cid:durableId="92723407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46266481">
    <w:abstractNumId w:val="26"/>
  </w:num>
  <w:num w:numId="33" w16cid:durableId="1977293514">
    <w:abstractNumId w:val="19"/>
  </w:num>
  <w:num w:numId="34" w16cid:durableId="974482284">
    <w:abstractNumId w:val="13"/>
  </w:num>
  <w:num w:numId="35" w16cid:durableId="203450608">
    <w:abstractNumId w:val="9"/>
  </w:num>
  <w:num w:numId="36" w16cid:durableId="2010937130">
    <w:abstractNumId w:val="21"/>
  </w:num>
  <w:num w:numId="37" w16cid:durableId="816652946">
    <w:abstractNumId w:val="2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IHEN">
    <w15:presenceInfo w15:providerId="None" w15:userId="JIHE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FC9"/>
    <w:rsid w:val="000954F9"/>
    <w:rsid w:val="0015074B"/>
    <w:rsid w:val="00164E84"/>
    <w:rsid w:val="0029639D"/>
    <w:rsid w:val="00326F90"/>
    <w:rsid w:val="003B4564"/>
    <w:rsid w:val="004819C7"/>
    <w:rsid w:val="004B6AE9"/>
    <w:rsid w:val="004C2423"/>
    <w:rsid w:val="0074748B"/>
    <w:rsid w:val="00785313"/>
    <w:rsid w:val="00886D61"/>
    <w:rsid w:val="008D7639"/>
    <w:rsid w:val="0090658D"/>
    <w:rsid w:val="00A902B6"/>
    <w:rsid w:val="00AA1D8D"/>
    <w:rsid w:val="00AA4AA3"/>
    <w:rsid w:val="00AB6766"/>
    <w:rsid w:val="00B47730"/>
    <w:rsid w:val="00BC149C"/>
    <w:rsid w:val="00C773B7"/>
    <w:rsid w:val="00CB0664"/>
    <w:rsid w:val="00CC20DD"/>
    <w:rsid w:val="00CC75F4"/>
    <w:rsid w:val="00D4660C"/>
    <w:rsid w:val="00DE71FE"/>
    <w:rsid w:val="00E86269"/>
    <w:rsid w:val="00FC66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375853A"/>
  <w14:defaultImageDpi w14:val="300"/>
  <w15:docId w15:val="{4D2902B0-5877-4021-97CF-7010611D0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AE9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785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TN" w:eastAsia="fr-TN"/>
    </w:rPr>
  </w:style>
  <w:style w:type="character" w:styleId="CommentReference">
    <w:name w:val="annotation reference"/>
    <w:basedOn w:val="DefaultParagraphFont"/>
    <w:uiPriority w:val="99"/>
    <w:semiHidden/>
    <w:unhideWhenUsed/>
    <w:rsid w:val="008D76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763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763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76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7639"/>
    <w:rPr>
      <w:b/>
      <w:bC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B456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B456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B4564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A902B6"/>
    <w:pPr>
      <w:spacing w:after="0"/>
    </w:pPr>
  </w:style>
  <w:style w:type="paragraph" w:styleId="TOC3">
    <w:name w:val="toc 3"/>
    <w:basedOn w:val="Normal"/>
    <w:next w:val="Normal"/>
    <w:autoRedefine/>
    <w:uiPriority w:val="39"/>
    <w:unhideWhenUsed/>
    <w:rsid w:val="00886D61"/>
    <w:pPr>
      <w:spacing w:after="100" w:line="278" w:lineRule="auto"/>
      <w:ind w:left="480"/>
    </w:pPr>
    <w:rPr>
      <w:kern w:val="2"/>
      <w:sz w:val="24"/>
      <w:szCs w:val="24"/>
      <w:lang w:val="fr-TN" w:eastAsia="fr-TN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886D61"/>
    <w:pPr>
      <w:spacing w:after="100" w:line="278" w:lineRule="auto"/>
      <w:ind w:left="720"/>
    </w:pPr>
    <w:rPr>
      <w:kern w:val="2"/>
      <w:sz w:val="24"/>
      <w:szCs w:val="24"/>
      <w:lang w:val="fr-TN" w:eastAsia="fr-T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886D61"/>
    <w:pPr>
      <w:spacing w:after="100" w:line="278" w:lineRule="auto"/>
      <w:ind w:left="960"/>
    </w:pPr>
    <w:rPr>
      <w:kern w:val="2"/>
      <w:sz w:val="24"/>
      <w:szCs w:val="24"/>
      <w:lang w:val="fr-TN" w:eastAsia="fr-T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886D61"/>
    <w:pPr>
      <w:spacing w:after="100" w:line="278" w:lineRule="auto"/>
      <w:ind w:left="1200"/>
    </w:pPr>
    <w:rPr>
      <w:kern w:val="2"/>
      <w:sz w:val="24"/>
      <w:szCs w:val="24"/>
      <w:lang w:val="fr-TN" w:eastAsia="fr-T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886D61"/>
    <w:pPr>
      <w:spacing w:after="100" w:line="278" w:lineRule="auto"/>
      <w:ind w:left="1440"/>
    </w:pPr>
    <w:rPr>
      <w:kern w:val="2"/>
      <w:sz w:val="24"/>
      <w:szCs w:val="24"/>
      <w:lang w:val="fr-TN" w:eastAsia="fr-T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886D61"/>
    <w:pPr>
      <w:spacing w:after="100" w:line="278" w:lineRule="auto"/>
      <w:ind w:left="1680"/>
    </w:pPr>
    <w:rPr>
      <w:kern w:val="2"/>
      <w:sz w:val="24"/>
      <w:szCs w:val="24"/>
      <w:lang w:val="fr-TN" w:eastAsia="fr-T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886D61"/>
    <w:pPr>
      <w:spacing w:after="100" w:line="278" w:lineRule="auto"/>
      <w:ind w:left="1920"/>
    </w:pPr>
    <w:rPr>
      <w:kern w:val="2"/>
      <w:sz w:val="24"/>
      <w:szCs w:val="24"/>
      <w:lang w:val="fr-TN" w:eastAsia="fr-TN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886D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image" Target="media/image7.jpe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0.jpe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image" Target="media/image13.jpeg"/><Relationship Id="rId5" Type="http://schemas.openxmlformats.org/officeDocument/2006/relationships/webSettings" Target="webSettings.xml"/><Relationship Id="rId15" Type="http://schemas.openxmlformats.org/officeDocument/2006/relationships/image" Target="media/image4.jfif"/><Relationship Id="rId23" Type="http://schemas.openxmlformats.org/officeDocument/2006/relationships/image" Target="media/image12.jpeg"/><Relationship Id="rId28" Type="http://schemas.microsoft.com/office/2011/relationships/people" Target="people.xml"/><Relationship Id="rId10" Type="http://schemas.microsoft.com/office/2016/09/relationships/commentsIds" Target="commentsIds.xml"/><Relationship Id="rId19" Type="http://schemas.openxmlformats.org/officeDocument/2006/relationships/image" Target="media/image8.jfif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Relationship Id="rId22" Type="http://schemas.openxmlformats.org/officeDocument/2006/relationships/image" Target="media/image11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2617</Words>
  <Characters>14917</Characters>
  <Application>Microsoft Office Word</Application>
  <DocSecurity>0</DocSecurity>
  <Lines>124</Lines>
  <Paragraphs>34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ghaith hasnaoui</cp:lastModifiedBy>
  <cp:revision>4</cp:revision>
  <dcterms:created xsi:type="dcterms:W3CDTF">2026-04-06T13:31:00Z</dcterms:created>
  <dcterms:modified xsi:type="dcterms:W3CDTF">2026-06-04T06:01:00Z</dcterms:modified>
  <cp:category/>
</cp:coreProperties>
</file>